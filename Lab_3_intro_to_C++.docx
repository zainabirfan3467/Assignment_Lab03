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A73C2" w14:textId="28162E56" w:rsidR="000B3220" w:rsidRPr="00010CF8" w:rsidRDefault="00FF3677" w:rsidP="00010CF8">
      <w:pPr>
        <w:pStyle w:val="Heading1"/>
        <w:jc w:val="center"/>
        <w:rPr>
          <w:rFonts w:asciiTheme="majorBidi" w:hAnsiTheme="majorBidi"/>
        </w:rPr>
      </w:pPr>
      <w:r w:rsidRPr="00010CF8">
        <w:rPr>
          <w:rFonts w:asciiTheme="majorBidi" w:hAnsiTheme="majorBidi"/>
          <w:noProof/>
        </w:rPr>
        <w:drawing>
          <wp:inline distT="0" distB="0" distL="0" distR="0" wp14:anchorId="7E20B6CC" wp14:editId="4811A4B3">
            <wp:extent cx="1234440" cy="11910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9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D0FA" w14:textId="1BF4E0AA" w:rsidR="000B3220" w:rsidRPr="00010CF8" w:rsidRDefault="00155C7C" w:rsidP="00010CF8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color w:val="1D3A6D"/>
          <w:sz w:val="28"/>
        </w:rPr>
        <w:t xml:space="preserve">Lab: </w:t>
      </w:r>
      <w:r w:rsidR="00190764">
        <w:rPr>
          <w:rFonts w:asciiTheme="majorBidi" w:hAnsiTheme="majorBidi" w:cstheme="majorBidi"/>
          <w:b/>
          <w:color w:val="1D3A6D"/>
          <w:sz w:val="28"/>
        </w:rPr>
        <w:t>3</w:t>
      </w:r>
    </w:p>
    <w:p w14:paraId="287A9E2B" w14:textId="268087DC" w:rsidR="009A10DF" w:rsidRDefault="009A10DF" w:rsidP="009A10DF">
      <w:pPr>
        <w:jc w:val="center"/>
        <w:rPr>
          <w:rFonts w:asciiTheme="majorBidi" w:hAnsiTheme="majorBidi" w:cstheme="majorBidi"/>
          <w:b/>
          <w:bCs/>
          <w:sz w:val="28"/>
        </w:rPr>
      </w:pPr>
      <w:r w:rsidRPr="009A10DF">
        <w:rPr>
          <w:rFonts w:asciiTheme="majorBidi" w:hAnsiTheme="majorBidi" w:cstheme="majorBidi"/>
          <w:b/>
          <w:bCs/>
          <w:sz w:val="28"/>
        </w:rPr>
        <w:t>INTRODUCTION TO C</w:t>
      </w:r>
      <w:r w:rsidR="00CD24C0">
        <w:rPr>
          <w:rFonts w:asciiTheme="majorBidi" w:hAnsiTheme="majorBidi" w:cstheme="majorBidi"/>
          <w:b/>
          <w:bCs/>
          <w:sz w:val="28"/>
        </w:rPr>
        <w:t>++</w:t>
      </w:r>
    </w:p>
    <w:p w14:paraId="49676C3C" w14:textId="029BA7A2" w:rsidR="008D54FF" w:rsidRDefault="008D54FF" w:rsidP="009A10DF">
      <w:pPr>
        <w:jc w:val="center"/>
        <w:rPr>
          <w:rFonts w:asciiTheme="majorBidi" w:hAnsiTheme="majorBidi" w:cstheme="majorBidi"/>
          <w:b/>
          <w:sz w:val="28"/>
        </w:rPr>
      </w:pPr>
      <w:r w:rsidRPr="008D54FF">
        <w:rPr>
          <w:rFonts w:asciiTheme="majorBidi" w:hAnsiTheme="majorBidi" w:cstheme="majorBidi"/>
          <w:b/>
          <w:sz w:val="28"/>
        </w:rPr>
        <w:t xml:space="preserve">Programming Fundamentals Lab (CMC111L) </w:t>
      </w:r>
    </w:p>
    <w:p w14:paraId="58C686F4" w14:textId="7DB28FA8" w:rsidR="008D54FF" w:rsidRPr="008D54FF" w:rsidRDefault="008D54FF" w:rsidP="008D54FF">
      <w:pPr>
        <w:jc w:val="center"/>
        <w:rPr>
          <w:rFonts w:asciiTheme="majorBidi" w:hAnsiTheme="majorBidi" w:cstheme="majorBidi"/>
          <w:b/>
          <w:sz w:val="28"/>
        </w:rPr>
      </w:pPr>
      <w:r w:rsidRPr="008D54FF">
        <w:rPr>
          <w:rFonts w:asciiTheme="majorBidi" w:hAnsiTheme="majorBidi" w:cstheme="majorBidi"/>
          <w:b/>
          <w:sz w:val="28"/>
        </w:rPr>
        <w:t xml:space="preserve">Week </w:t>
      </w:r>
      <w:r w:rsidR="009A10DF">
        <w:rPr>
          <w:rFonts w:asciiTheme="majorBidi" w:hAnsiTheme="majorBidi" w:cstheme="majorBidi"/>
          <w:b/>
          <w:sz w:val="28"/>
        </w:rPr>
        <w:t>3</w:t>
      </w:r>
      <w:r w:rsidRPr="008D54FF">
        <w:rPr>
          <w:rFonts w:asciiTheme="majorBidi" w:hAnsiTheme="majorBidi" w:cstheme="majorBidi"/>
          <w:b/>
          <w:sz w:val="28"/>
        </w:rPr>
        <w:t xml:space="preserve"> | C</w:t>
      </w:r>
      <w:r w:rsidR="008D40C1">
        <w:rPr>
          <w:rFonts w:asciiTheme="majorBidi" w:hAnsiTheme="majorBidi" w:cstheme="majorBidi"/>
          <w:b/>
          <w:sz w:val="28"/>
        </w:rPr>
        <w:t>redit</w:t>
      </w:r>
      <w:r w:rsidRPr="008D54FF">
        <w:rPr>
          <w:rFonts w:asciiTheme="majorBidi" w:hAnsiTheme="majorBidi" w:cstheme="majorBidi"/>
          <w:b/>
          <w:sz w:val="28"/>
        </w:rPr>
        <w:t xml:space="preserve"> Hours: </w:t>
      </w:r>
      <w:r w:rsidR="007C1EF9">
        <w:rPr>
          <w:rFonts w:asciiTheme="majorBidi" w:hAnsiTheme="majorBidi" w:cstheme="majorBidi"/>
          <w:b/>
          <w:sz w:val="28"/>
        </w:rPr>
        <w:t>0+1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9"/>
        <w:gridCol w:w="1930"/>
      </w:tblGrid>
      <w:tr w:rsidR="000B3220" w:rsidRPr="00010CF8" w14:paraId="0F078A50" w14:textId="77777777" w:rsidTr="00933A87">
        <w:trPr>
          <w:jc w:val="center"/>
        </w:trPr>
        <w:tc>
          <w:tcPr>
            <w:tcW w:w="0" w:type="auto"/>
            <w:shd w:val="clear" w:color="auto" w:fill="002060"/>
          </w:tcPr>
          <w:p w14:paraId="56F2CF0B" w14:textId="77777777" w:rsidR="000B3220" w:rsidRPr="00010CF8" w:rsidRDefault="00FF3677" w:rsidP="00010CF8">
            <w:pPr>
              <w:spacing w:line="276" w:lineRule="auto"/>
              <w:rPr>
                <w:rFonts w:asciiTheme="majorBidi" w:hAnsiTheme="majorBidi" w:cstheme="majorBidi"/>
              </w:rPr>
            </w:pPr>
            <w:r w:rsidRPr="00010CF8">
              <w:rPr>
                <w:rFonts w:asciiTheme="majorBidi" w:hAnsiTheme="majorBidi" w:cstheme="majorBidi"/>
                <w:b/>
                <w:color w:val="FFFFFF"/>
              </w:rPr>
              <w:t>Course Information</w:t>
            </w:r>
          </w:p>
        </w:tc>
        <w:tc>
          <w:tcPr>
            <w:tcW w:w="0" w:type="auto"/>
            <w:shd w:val="clear" w:color="auto" w:fill="002060"/>
          </w:tcPr>
          <w:p w14:paraId="3BFDB4A2" w14:textId="77777777" w:rsidR="000B3220" w:rsidRPr="00010CF8" w:rsidRDefault="00FF3677" w:rsidP="00010CF8">
            <w:pPr>
              <w:spacing w:line="276" w:lineRule="auto"/>
              <w:rPr>
                <w:rFonts w:asciiTheme="majorBidi" w:hAnsiTheme="majorBidi" w:cstheme="majorBidi"/>
              </w:rPr>
            </w:pPr>
            <w:r w:rsidRPr="00010CF8">
              <w:rPr>
                <w:rFonts w:asciiTheme="majorBidi" w:hAnsiTheme="majorBidi" w:cstheme="majorBidi"/>
                <w:b/>
                <w:color w:val="FFFFFF"/>
              </w:rPr>
              <w:t>Details</w:t>
            </w:r>
          </w:p>
        </w:tc>
      </w:tr>
      <w:tr w:rsidR="000B3220" w:rsidRPr="00010CF8" w14:paraId="223B9A44" w14:textId="77777777" w:rsidTr="00933A87">
        <w:trPr>
          <w:jc w:val="center"/>
        </w:trPr>
        <w:tc>
          <w:tcPr>
            <w:tcW w:w="0" w:type="auto"/>
            <w:vAlign w:val="center"/>
          </w:tcPr>
          <w:p w14:paraId="2F51E246" w14:textId="77777777" w:rsidR="000B3220" w:rsidRPr="00010CF8" w:rsidRDefault="00FF3677" w:rsidP="00010CF8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010CF8">
              <w:rPr>
                <w:rFonts w:asciiTheme="majorBidi" w:hAnsiTheme="majorBidi" w:cstheme="majorBidi"/>
              </w:rPr>
              <w:t>Instructor</w:t>
            </w:r>
          </w:p>
        </w:tc>
        <w:tc>
          <w:tcPr>
            <w:tcW w:w="0" w:type="auto"/>
            <w:vAlign w:val="center"/>
          </w:tcPr>
          <w:p w14:paraId="73626EA5" w14:textId="77777777" w:rsidR="000B3220" w:rsidRPr="00010CF8" w:rsidRDefault="00FF3677" w:rsidP="00010CF8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010CF8">
              <w:rPr>
                <w:rFonts w:asciiTheme="majorBidi" w:hAnsiTheme="majorBidi" w:cstheme="majorBidi"/>
              </w:rPr>
              <w:t xml:space="preserve">Ms. </w:t>
            </w:r>
            <w:proofErr w:type="spellStart"/>
            <w:r w:rsidRPr="00010CF8">
              <w:rPr>
                <w:rFonts w:asciiTheme="majorBidi" w:hAnsiTheme="majorBidi" w:cstheme="majorBidi"/>
              </w:rPr>
              <w:t>Purva</w:t>
            </w:r>
            <w:proofErr w:type="spellEnd"/>
            <w:r w:rsidRPr="00010CF8">
              <w:rPr>
                <w:rFonts w:asciiTheme="majorBidi" w:hAnsiTheme="majorBidi" w:cstheme="majorBidi"/>
              </w:rPr>
              <w:t xml:space="preserve"> Fatima</w:t>
            </w:r>
          </w:p>
        </w:tc>
      </w:tr>
      <w:tr w:rsidR="000B3220" w:rsidRPr="00010CF8" w14:paraId="38AE8302" w14:textId="77777777" w:rsidTr="00933A87">
        <w:trPr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6399F2F3" w14:textId="77777777" w:rsidR="000B3220" w:rsidRPr="00010CF8" w:rsidRDefault="00FF3677" w:rsidP="00010CF8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010CF8">
              <w:rPr>
                <w:rFonts w:asciiTheme="majorBidi" w:hAnsiTheme="majorBidi" w:cstheme="majorBidi"/>
              </w:rPr>
              <w:t>Prerequisite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40A42B9" w14:textId="210AEFA5" w:rsidR="000B3220" w:rsidRPr="00010CF8" w:rsidRDefault="00E367EE" w:rsidP="00010CF8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0B3220" w:rsidRPr="00010CF8" w14:paraId="66B961A9" w14:textId="77777777" w:rsidTr="00933A87">
        <w:trPr>
          <w:jc w:val="center"/>
        </w:trPr>
        <w:tc>
          <w:tcPr>
            <w:tcW w:w="0" w:type="auto"/>
            <w:vAlign w:val="center"/>
          </w:tcPr>
          <w:p w14:paraId="19E4A85D" w14:textId="77777777" w:rsidR="000B3220" w:rsidRPr="00010CF8" w:rsidRDefault="00FF3677" w:rsidP="00010CF8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010CF8">
              <w:rPr>
                <w:rFonts w:asciiTheme="majorBidi" w:hAnsiTheme="majorBidi" w:cstheme="majorBidi"/>
              </w:rPr>
              <w:t>Academic Term</w:t>
            </w:r>
          </w:p>
        </w:tc>
        <w:tc>
          <w:tcPr>
            <w:tcW w:w="0" w:type="auto"/>
            <w:vAlign w:val="center"/>
          </w:tcPr>
          <w:p w14:paraId="741BB9F2" w14:textId="77777777" w:rsidR="000B3220" w:rsidRPr="00010CF8" w:rsidRDefault="00FF3677" w:rsidP="00010CF8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010CF8">
              <w:rPr>
                <w:rFonts w:asciiTheme="majorBidi" w:hAnsiTheme="majorBidi" w:cstheme="majorBidi"/>
              </w:rPr>
              <w:t>Fall 2026</w:t>
            </w:r>
          </w:p>
        </w:tc>
      </w:tr>
      <w:tr w:rsidR="000B3220" w:rsidRPr="00010CF8" w14:paraId="55F4720C" w14:textId="77777777" w:rsidTr="00933A87">
        <w:trPr>
          <w:jc w:val="center"/>
        </w:trPr>
        <w:tc>
          <w:tcPr>
            <w:tcW w:w="0" w:type="auto"/>
            <w:vAlign w:val="center"/>
          </w:tcPr>
          <w:p w14:paraId="0C324FD8" w14:textId="77777777" w:rsidR="000B3220" w:rsidRPr="00010CF8" w:rsidRDefault="00FF3677" w:rsidP="00010CF8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010CF8">
              <w:rPr>
                <w:rFonts w:asciiTheme="majorBidi" w:hAnsiTheme="majorBidi" w:cstheme="majorBidi"/>
              </w:rPr>
              <w:t>Programming Environment</w:t>
            </w:r>
          </w:p>
        </w:tc>
        <w:tc>
          <w:tcPr>
            <w:tcW w:w="0" w:type="auto"/>
            <w:vAlign w:val="center"/>
          </w:tcPr>
          <w:p w14:paraId="012DD296" w14:textId="623C0C1D" w:rsidR="000B3220" w:rsidRPr="00010CF8" w:rsidRDefault="005048CD" w:rsidP="005048CD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5048CD">
              <w:rPr>
                <w:rFonts w:asciiTheme="majorBidi" w:hAnsiTheme="majorBidi" w:cstheme="majorBidi"/>
              </w:rPr>
              <w:t>C++ / GCC / IDE</w:t>
            </w:r>
          </w:p>
        </w:tc>
      </w:tr>
    </w:tbl>
    <w:p w14:paraId="2A28F845" w14:textId="77777777" w:rsidR="00010CF8" w:rsidRDefault="00010CF8" w:rsidP="00010CF8">
      <w:pPr>
        <w:jc w:val="center"/>
        <w:rPr>
          <w:rFonts w:asciiTheme="majorBidi" w:hAnsiTheme="majorBidi" w:cstheme="majorBidi"/>
          <w:i/>
        </w:rPr>
      </w:pPr>
    </w:p>
    <w:p w14:paraId="4512E0DA" w14:textId="77777777" w:rsidR="008B000A" w:rsidRDefault="008B000A">
      <w:pPr>
        <w:spacing w:after="200"/>
        <w:rPr>
          <w:rFonts w:asciiTheme="majorBidi" w:eastAsiaTheme="majorEastAsia" w:hAnsiTheme="majorBidi" w:cstheme="majorBidi"/>
          <w:b/>
          <w:bCs/>
          <w:color w:val="1D3A6D"/>
          <w:spacing w:val="5"/>
          <w:kern w:val="28"/>
          <w:szCs w:val="52"/>
        </w:rPr>
      </w:pPr>
      <w:r>
        <w:rPr>
          <w:rFonts w:asciiTheme="majorBidi" w:eastAsiaTheme="majorEastAsia" w:hAnsiTheme="majorBidi" w:cstheme="majorBidi"/>
          <w:b/>
          <w:bCs/>
          <w:color w:val="1D3A6D"/>
          <w:spacing w:val="5"/>
          <w:kern w:val="28"/>
          <w:szCs w:val="52"/>
        </w:rPr>
        <w:br w:type="page"/>
      </w:r>
    </w:p>
    <w:p w14:paraId="77FDAE23" w14:textId="6D49941F" w:rsidR="008B000A" w:rsidRPr="003A3449" w:rsidRDefault="008B000A" w:rsidP="008B000A">
      <w:pPr>
        <w:jc w:val="both"/>
        <w:rPr>
          <w:rFonts w:asciiTheme="majorBidi" w:eastAsiaTheme="majorEastAsia" w:hAnsiTheme="majorBidi" w:cstheme="majorBidi"/>
          <w:b/>
          <w:color w:val="1D3A6D"/>
          <w:spacing w:val="5"/>
          <w:kern w:val="28"/>
          <w:sz w:val="28"/>
          <w:szCs w:val="28"/>
        </w:rPr>
      </w:pPr>
      <w:r w:rsidRPr="003A3449">
        <w:rPr>
          <w:rFonts w:asciiTheme="majorBidi" w:eastAsiaTheme="majorEastAsia" w:hAnsiTheme="majorBidi" w:cstheme="majorBidi"/>
          <w:b/>
          <w:bCs/>
          <w:color w:val="1D3A6D"/>
          <w:spacing w:val="5"/>
          <w:kern w:val="28"/>
          <w:sz w:val="28"/>
          <w:szCs w:val="28"/>
        </w:rPr>
        <w:lastRenderedPageBreak/>
        <w:t>LAB 3 — INTRODUCTION TO C</w:t>
      </w:r>
      <w:r w:rsidR="005048CD">
        <w:rPr>
          <w:rFonts w:asciiTheme="majorBidi" w:eastAsiaTheme="majorEastAsia" w:hAnsiTheme="majorBidi" w:cstheme="majorBidi"/>
          <w:b/>
          <w:bCs/>
          <w:color w:val="1D3A6D"/>
          <w:spacing w:val="5"/>
          <w:kern w:val="28"/>
          <w:sz w:val="28"/>
          <w:szCs w:val="28"/>
        </w:rPr>
        <w:t>++</w:t>
      </w:r>
      <w:r w:rsidRPr="003A3449">
        <w:rPr>
          <w:rFonts w:asciiTheme="majorBidi" w:eastAsiaTheme="majorEastAsia" w:hAnsiTheme="majorBidi" w:cstheme="majorBidi"/>
          <w:b/>
          <w:bCs/>
          <w:color w:val="1D3A6D"/>
          <w:spacing w:val="5"/>
          <w:kern w:val="28"/>
          <w:sz w:val="28"/>
          <w:szCs w:val="28"/>
        </w:rPr>
        <w:t xml:space="preserve"> - COMPILER INSTALLATION, BASIC PROGRAM, DATA TYPES &amp; I/O</w:t>
      </w:r>
    </w:p>
    <w:p w14:paraId="0D1046E2" w14:textId="77777777" w:rsidR="00515240" w:rsidRDefault="00515240" w:rsidP="00515240">
      <w:pPr>
        <w:spacing w:after="200" w:line="240" w:lineRule="auto"/>
        <w:rPr>
          <w:rFonts w:ascii="Calibri" w:hAnsi="Calibri" w:cs="Calibri"/>
          <w:i/>
          <w:iCs/>
          <w:color w:val="000000"/>
          <w:szCs w:val="24"/>
        </w:rPr>
      </w:pPr>
      <w:r w:rsidRPr="003A3449">
        <w:rPr>
          <w:rFonts w:ascii="Calibri" w:hAnsi="Calibri" w:cs="Calibri"/>
          <w:i/>
          <w:iCs/>
          <w:color w:val="000000"/>
          <w:szCs w:val="24"/>
        </w:rPr>
        <w:t>Week 3 | Contact Hours: 3 | Focus: Compiler Installation, Basic Program, Data Types &amp; I/O</w:t>
      </w:r>
    </w:p>
    <w:p w14:paraId="589F842D" w14:textId="77777777" w:rsidR="00F91C7A" w:rsidRDefault="00F91C7A" w:rsidP="00515240">
      <w:pPr>
        <w:spacing w:after="200" w:line="240" w:lineRule="auto"/>
        <w:rPr>
          <w:rFonts w:cs="Times New Roman"/>
          <w:i/>
          <w:iCs/>
          <w:szCs w:val="24"/>
        </w:rPr>
      </w:pPr>
    </w:p>
    <w:p w14:paraId="31C22499" w14:textId="77777777" w:rsidR="00F91C7A" w:rsidRDefault="00F91C7A" w:rsidP="00515240">
      <w:pPr>
        <w:spacing w:after="200" w:line="240" w:lineRule="auto"/>
        <w:rPr>
          <w:rFonts w:cs="Times New Roman"/>
          <w:i/>
          <w:iCs/>
          <w:szCs w:val="24"/>
        </w:rPr>
      </w:pPr>
    </w:p>
    <w:p w14:paraId="087A91FB" w14:textId="77777777" w:rsidR="00F91C7A" w:rsidRDefault="00F91C7A" w:rsidP="00515240">
      <w:pPr>
        <w:spacing w:after="200" w:line="240" w:lineRule="auto"/>
        <w:rPr>
          <w:rFonts w:cs="Times New Roman"/>
          <w:i/>
          <w:iCs/>
          <w:szCs w:val="24"/>
        </w:rPr>
      </w:pPr>
    </w:p>
    <w:p w14:paraId="46E6EF4C" w14:textId="77777777" w:rsidR="00F91C7A" w:rsidRPr="003A3449" w:rsidRDefault="00F91C7A" w:rsidP="00515240">
      <w:pPr>
        <w:spacing w:after="200" w:line="240" w:lineRule="auto"/>
        <w:rPr>
          <w:rFonts w:cs="Times New Roman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340"/>
      </w:tblGrid>
      <w:tr w:rsidR="0040757C" w:rsidRPr="003A3449" w14:paraId="00BC92EA" w14:textId="77777777" w:rsidTr="00F91C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16285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9C7E" w14:textId="72BB30D2" w:rsidR="0040757C" w:rsidRPr="00F91C7A" w:rsidRDefault="00F91C7A" w:rsidP="009F5763">
            <w:pPr>
              <w:spacing w:after="40" w:line="240" w:lineRule="auto"/>
              <w:rPr>
                <w:rFonts w:asciiTheme="majorBidi" w:hAnsiTheme="majorBidi" w:cstheme="majorBidi"/>
                <w:b/>
                <w:bCs/>
                <w:color w:val="000000"/>
                <w:szCs w:val="24"/>
              </w:rPr>
            </w:pPr>
            <w:r w:rsidRPr="00F91C7A">
              <w:rPr>
                <w:rFonts w:asciiTheme="majorBidi" w:hAnsiTheme="majorBidi" w:cstheme="majorBidi"/>
                <w:b/>
                <w:bCs/>
                <w:color w:val="FFFFFF" w:themeColor="background1"/>
                <w:szCs w:val="24"/>
              </w:rPr>
              <w:t>Student Information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6285A"/>
          </w:tcPr>
          <w:p w14:paraId="5B2A4C43" w14:textId="54B860FB" w:rsidR="0040757C" w:rsidRPr="00F91C7A" w:rsidRDefault="00F91C7A" w:rsidP="009F5763">
            <w:pPr>
              <w:spacing w:after="40" w:line="240" w:lineRule="auto"/>
              <w:rPr>
                <w:rFonts w:asciiTheme="majorBidi" w:hAnsiTheme="majorBidi" w:cstheme="majorBidi"/>
                <w:b/>
                <w:bCs/>
                <w:color w:val="000000"/>
                <w:szCs w:val="24"/>
              </w:rPr>
            </w:pPr>
            <w:r w:rsidRPr="00F91C7A">
              <w:rPr>
                <w:rFonts w:asciiTheme="majorBidi" w:hAnsiTheme="majorBidi" w:cstheme="majorBidi"/>
                <w:b/>
                <w:bCs/>
                <w:color w:val="FFFFFF" w:themeColor="background1"/>
                <w:szCs w:val="24"/>
              </w:rPr>
              <w:t>Details</w:t>
            </w:r>
          </w:p>
        </w:tc>
      </w:tr>
      <w:tr w:rsidR="0040757C" w:rsidRPr="003A3449" w14:paraId="6BBC3615" w14:textId="6A47028F" w:rsidTr="00F91C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AAF29E" w14:textId="77777777" w:rsidR="0040757C" w:rsidRPr="003A3449" w:rsidRDefault="0040757C" w:rsidP="00515240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000000"/>
                <w:szCs w:val="24"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27C7" w14:textId="07464C40" w:rsidR="0040757C" w:rsidRPr="003A3449" w:rsidRDefault="00801B1D" w:rsidP="00515240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Zainab Irfan</w:t>
            </w:r>
          </w:p>
        </w:tc>
      </w:tr>
      <w:tr w:rsidR="0040757C" w:rsidRPr="003A3449" w14:paraId="12E0B4EB" w14:textId="6755EB59" w:rsidTr="00F91C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73C57B" w14:textId="77777777" w:rsidR="0040757C" w:rsidRPr="003A3449" w:rsidRDefault="0040757C" w:rsidP="00515240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000000"/>
                <w:szCs w:val="24"/>
              </w:rPr>
              <w:t>Degree Program: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6"/>
          </w:tcPr>
          <w:p w14:paraId="663292B1" w14:textId="5D31117C" w:rsidR="0040757C" w:rsidRPr="003A3449" w:rsidRDefault="0040757C" w:rsidP="00515240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[ </w:t>
            </w:r>
            <w:proofErr w:type="gramStart"/>
            <w:r w:rsidR="00AE138B">
              <w:rPr>
                <w:rFonts w:ascii="Calibri" w:hAnsi="Calibri" w:cs="Calibri"/>
                <w:color w:val="000000"/>
                <w:szCs w:val="24"/>
              </w:rPr>
              <w:t>YES</w:t>
            </w:r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]</w:t>
            </w:r>
            <w:proofErr w:type="gramEnd"/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BS(CS)</w:t>
            </w:r>
          </w:p>
        </w:tc>
      </w:tr>
      <w:tr w:rsidR="0040757C" w:rsidRPr="003A3449" w14:paraId="7D12E3EF" w14:textId="014B20FE" w:rsidTr="00F91C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894482" w14:textId="77777777" w:rsidR="0040757C" w:rsidRPr="003A3449" w:rsidRDefault="0040757C" w:rsidP="00515240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000000"/>
                <w:szCs w:val="24"/>
              </w:rPr>
              <w:t>Lab Instructor: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6FF7" w14:textId="57BD795A" w:rsidR="0040757C" w:rsidRPr="003A3449" w:rsidRDefault="0040757C" w:rsidP="00515240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proofErr w:type="spellStart"/>
            <w:r w:rsidRPr="003A3449">
              <w:rPr>
                <w:rFonts w:ascii="Calibri" w:hAnsi="Calibri" w:cs="Calibri"/>
                <w:color w:val="000000"/>
                <w:szCs w:val="24"/>
              </w:rPr>
              <w:t>Purva</w:t>
            </w:r>
            <w:proofErr w:type="spellEnd"/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Fatima</w:t>
            </w:r>
          </w:p>
        </w:tc>
      </w:tr>
      <w:tr w:rsidR="0040757C" w:rsidRPr="003A3449" w14:paraId="74598CB0" w14:textId="41DD0B9D" w:rsidTr="00F91C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215F" w14:textId="07413B69" w:rsidR="0040757C" w:rsidRPr="003A3449" w:rsidRDefault="0040757C" w:rsidP="00515240">
            <w:pPr>
              <w:spacing w:after="40" w:line="240" w:lineRule="auto"/>
              <w:rPr>
                <w:rFonts w:ascii="Calibri" w:hAnsi="Calibri" w:cs="Calibri"/>
                <w:b/>
                <w:bCs/>
                <w:color w:val="000000"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000000"/>
                <w:szCs w:val="24"/>
              </w:rPr>
              <w:t>Roll Number: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68DD" w14:textId="56F495BA" w:rsidR="0040757C" w:rsidRPr="003A3449" w:rsidRDefault="00801B1D" w:rsidP="00515240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26BSCS140</w:t>
            </w:r>
          </w:p>
        </w:tc>
      </w:tr>
      <w:tr w:rsidR="0040757C" w:rsidRPr="003A3449" w14:paraId="7633FBAA" w14:textId="42DAB362" w:rsidTr="00F91C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303AC" w14:textId="36D83846" w:rsidR="0040757C" w:rsidRPr="003A3449" w:rsidRDefault="0040757C" w:rsidP="000F2D12">
            <w:pPr>
              <w:spacing w:after="40" w:line="240" w:lineRule="auto"/>
              <w:rPr>
                <w:rFonts w:ascii="Calibri" w:hAnsi="Calibri" w:cs="Calibri"/>
                <w:b/>
                <w:bCs/>
                <w:color w:val="000000"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000000"/>
                <w:szCs w:val="24"/>
              </w:rPr>
              <w:t>Conduction Date: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088B9" w14:textId="53647D66" w:rsidR="0040757C" w:rsidRPr="003A3449" w:rsidRDefault="00801B1D" w:rsidP="000F2D12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3</w:t>
            </w:r>
            <w:r w:rsidR="0040757C" w:rsidRPr="003A3449">
              <w:rPr>
                <w:rFonts w:ascii="Calibri" w:hAnsi="Calibri" w:cs="Calibri"/>
                <w:color w:val="000000"/>
                <w:szCs w:val="24"/>
              </w:rPr>
              <w:t xml:space="preserve"> / </w:t>
            </w:r>
            <w:r>
              <w:rPr>
                <w:rFonts w:ascii="Calibri" w:hAnsi="Calibri" w:cs="Calibri"/>
                <w:color w:val="000000"/>
                <w:szCs w:val="24"/>
              </w:rPr>
              <w:t>10</w:t>
            </w:r>
            <w:r w:rsidR="0040757C" w:rsidRPr="003A3449">
              <w:rPr>
                <w:rFonts w:ascii="Calibri" w:hAnsi="Calibri" w:cs="Calibri"/>
                <w:color w:val="000000"/>
                <w:szCs w:val="24"/>
              </w:rPr>
              <w:t xml:space="preserve"> / 2026</w:t>
            </w:r>
          </w:p>
        </w:tc>
      </w:tr>
      <w:tr w:rsidR="0040757C" w:rsidRPr="003A3449" w14:paraId="48EE6187" w14:textId="141710ED" w:rsidTr="00F91C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999999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2A457" w14:textId="096941A9" w:rsidR="0040757C" w:rsidRPr="003A3449" w:rsidRDefault="0040757C" w:rsidP="000F2D12">
            <w:pPr>
              <w:spacing w:after="40" w:line="240" w:lineRule="auto"/>
              <w:rPr>
                <w:rFonts w:ascii="Calibri" w:hAnsi="Calibri" w:cs="Calibri"/>
                <w:b/>
                <w:bCs/>
                <w:color w:val="000000"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000000"/>
                <w:szCs w:val="24"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999999"/>
              <w:right w:val="single" w:sz="4" w:space="0" w:color="000000"/>
            </w:tcBorders>
          </w:tcPr>
          <w:p w14:paraId="53F10AF2" w14:textId="2F0AE2E8" w:rsidR="0040757C" w:rsidRPr="003A3449" w:rsidRDefault="0040757C" w:rsidP="000F2D12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CMC111L (Credit: 0 + 1)</w:t>
            </w:r>
          </w:p>
        </w:tc>
      </w:tr>
    </w:tbl>
    <w:p w14:paraId="32BACDAA" w14:textId="77777777" w:rsidR="00F91C7A" w:rsidRDefault="00F91C7A">
      <w:pPr>
        <w:spacing w:after="200"/>
        <w:rPr>
          <w:rFonts w:asciiTheme="majorBidi" w:hAnsiTheme="majorBidi" w:cstheme="majorBidi"/>
          <w:b/>
          <w:bCs/>
          <w:color w:val="002060"/>
          <w:kern w:val="36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2060"/>
          <w:kern w:val="36"/>
          <w:sz w:val="28"/>
          <w:szCs w:val="28"/>
        </w:rPr>
        <w:br w:type="page"/>
      </w:r>
    </w:p>
    <w:p w14:paraId="7310B98A" w14:textId="08F82547" w:rsidR="00304636" w:rsidRPr="00F91C7A" w:rsidRDefault="00304636" w:rsidP="00304636">
      <w:pPr>
        <w:pBdr>
          <w:bottom w:val="single" w:sz="6" w:space="4" w:color="002060"/>
        </w:pBdr>
        <w:spacing w:before="260" w:after="140" w:line="240" w:lineRule="auto"/>
        <w:outlineLvl w:val="0"/>
        <w:rPr>
          <w:rFonts w:asciiTheme="majorBidi" w:hAnsiTheme="majorBidi" w:cstheme="majorBidi"/>
          <w:b/>
          <w:bCs/>
          <w:kern w:val="36"/>
          <w:sz w:val="28"/>
          <w:szCs w:val="28"/>
        </w:rPr>
      </w:pPr>
      <w:r w:rsidRPr="00F91C7A">
        <w:rPr>
          <w:rFonts w:asciiTheme="majorBidi" w:hAnsiTheme="majorBidi" w:cstheme="majorBidi"/>
          <w:b/>
          <w:bCs/>
          <w:color w:val="002060"/>
          <w:kern w:val="36"/>
          <w:sz w:val="28"/>
          <w:szCs w:val="28"/>
        </w:rPr>
        <w:lastRenderedPageBreak/>
        <w:t>1. LAB OBJECTIVES &amp; CLO MAPPING</w:t>
      </w:r>
    </w:p>
    <w:p w14:paraId="63AACD87" w14:textId="476783D8" w:rsidR="00304636" w:rsidRPr="003A3449" w:rsidRDefault="00304636" w:rsidP="00304636">
      <w:pPr>
        <w:spacing w:after="140" w:line="240" w:lineRule="auto"/>
        <w:jc w:val="both"/>
        <w:rPr>
          <w:rFonts w:cs="Times New Roman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>Primary Objective: To install and configure a C</w:t>
      </w:r>
      <w:r w:rsidR="00CD24C0">
        <w:rPr>
          <w:rFonts w:ascii="Calibri" w:hAnsi="Calibri" w:cs="Calibri"/>
          <w:color w:val="000000"/>
          <w:szCs w:val="24"/>
        </w:rPr>
        <w:t>++</w:t>
      </w:r>
      <w:r w:rsidRPr="003A3449">
        <w:rPr>
          <w:rFonts w:ascii="Calibri" w:hAnsi="Calibri" w:cs="Calibri"/>
          <w:color w:val="000000"/>
          <w:szCs w:val="24"/>
        </w:rPr>
        <w:t xml:space="preserve"> compiler/IDE, understand the structure of a basic C</w:t>
      </w:r>
      <w:r w:rsidR="004B65B0">
        <w:rPr>
          <w:rFonts w:ascii="Calibri" w:hAnsi="Calibri" w:cs="Calibri"/>
          <w:color w:val="000000"/>
          <w:szCs w:val="24"/>
        </w:rPr>
        <w:t>++</w:t>
      </w:r>
      <w:r w:rsidRPr="003A3449">
        <w:rPr>
          <w:rFonts w:ascii="Calibri" w:hAnsi="Calibri" w:cs="Calibri"/>
          <w:color w:val="000000"/>
          <w:szCs w:val="24"/>
        </w:rPr>
        <w:t xml:space="preserve"> program, and use fundamental data types with input/output constructs.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5479"/>
        <w:gridCol w:w="1294"/>
        <w:gridCol w:w="1463"/>
      </w:tblGrid>
      <w:tr w:rsidR="00304636" w:rsidRPr="003A3449" w14:paraId="2FB985D9" w14:textId="77777777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9BB18D" w14:textId="77777777" w:rsidR="00304636" w:rsidRPr="00F91C7A" w:rsidRDefault="00304636" w:rsidP="0030463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F91C7A">
              <w:rPr>
                <w:rFonts w:asciiTheme="majorBidi" w:hAnsiTheme="majorBidi" w:cstheme="majorBidi"/>
                <w:b/>
                <w:bCs/>
                <w:color w:val="FFFFFF"/>
                <w:szCs w:val="24"/>
              </w:rPr>
              <w:t>CLO ID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F72B37" w14:textId="77777777" w:rsidR="00304636" w:rsidRPr="00F91C7A" w:rsidRDefault="00304636" w:rsidP="0030463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F91C7A">
              <w:rPr>
                <w:rFonts w:asciiTheme="majorBidi" w:hAnsiTheme="majorBidi" w:cstheme="majorBidi"/>
                <w:b/>
                <w:bCs/>
                <w:color w:val="FFFFFF"/>
                <w:szCs w:val="24"/>
              </w:rPr>
              <w:t>Course Learning Outcome (CLO) Statement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41B146" w14:textId="77777777" w:rsidR="00304636" w:rsidRPr="00F91C7A" w:rsidRDefault="00304636" w:rsidP="0030463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F91C7A">
              <w:rPr>
                <w:rFonts w:asciiTheme="majorBidi" w:hAnsiTheme="majorBidi" w:cstheme="majorBidi"/>
                <w:b/>
                <w:bCs/>
                <w:color w:val="FFFFFF"/>
                <w:szCs w:val="24"/>
              </w:rPr>
              <w:t>Taxonomy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3AB188" w14:textId="77777777" w:rsidR="00304636" w:rsidRPr="00F91C7A" w:rsidRDefault="00304636" w:rsidP="0030463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F91C7A">
              <w:rPr>
                <w:rFonts w:asciiTheme="majorBidi" w:hAnsiTheme="majorBidi" w:cstheme="majorBidi"/>
                <w:b/>
                <w:bCs/>
                <w:color w:val="FFFFFF"/>
                <w:szCs w:val="24"/>
              </w:rPr>
              <w:t>Mapped GA</w:t>
            </w:r>
          </w:p>
        </w:tc>
      </w:tr>
      <w:tr w:rsidR="00304636" w:rsidRPr="003A3449" w14:paraId="477D6837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50AEB2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CLO-1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4ACCD6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Performs a Lab Task as demonstrated. Follows instructions to build a solution. Responds to hand-signals of instructor while learning to use an IDE.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A1166C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E5D731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GA3</w:t>
            </w:r>
          </w:p>
        </w:tc>
      </w:tr>
      <w:tr w:rsidR="00304636" w:rsidRPr="003A3449" w14:paraId="65BD5DC5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999999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13D1BC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CLO-2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999999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61E546" w14:textId="5662B01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Applies knowledge of C</w:t>
            </w:r>
            <w:r w:rsidR="00EA422B">
              <w:rPr>
                <w:rFonts w:ascii="Calibri" w:hAnsi="Calibri" w:cs="Calibri"/>
                <w:color w:val="000000"/>
                <w:szCs w:val="24"/>
              </w:rPr>
              <w:t>++</w:t>
            </w:r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programming concepts (conditional statements, loops, functions, arrays, structures, pointers, and file handling) using critical thinking and debugging strategies to solve computational problems.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999999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A58F50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999999"/>
              <w:right w:val="single" w:sz="4" w:space="0" w:color="999999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77C495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GA2 / ACM KA #14 PL / SGDs 9</w:t>
            </w:r>
          </w:p>
        </w:tc>
      </w:tr>
    </w:tbl>
    <w:p w14:paraId="2CC34002" w14:textId="77777777" w:rsidR="00304636" w:rsidRPr="00F91C7A" w:rsidRDefault="00304636" w:rsidP="00304636">
      <w:pPr>
        <w:spacing w:before="140" w:after="60" w:line="240" w:lineRule="auto"/>
        <w:rPr>
          <w:rFonts w:asciiTheme="majorBidi" w:hAnsiTheme="majorBidi" w:cstheme="majorBidi"/>
          <w:szCs w:val="24"/>
        </w:rPr>
      </w:pPr>
      <w:r w:rsidRPr="00F91C7A">
        <w:rPr>
          <w:rFonts w:asciiTheme="majorBidi" w:hAnsiTheme="majorBidi" w:cstheme="majorBidi"/>
          <w:b/>
          <w:bCs/>
          <w:color w:val="002060"/>
          <w:szCs w:val="24"/>
        </w:rPr>
        <w:t>Specific Learning Outcomes:</w:t>
      </w:r>
    </w:p>
    <w:p w14:paraId="597B66B7" w14:textId="5CBB3067" w:rsidR="00304636" w:rsidRPr="003A3449" w:rsidRDefault="00304636" w:rsidP="00886FD4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 xml:space="preserve">Install and verify a </w:t>
      </w:r>
      <w:r w:rsidR="00886FD4" w:rsidRPr="00886FD4">
        <w:rPr>
          <w:rFonts w:ascii="Calibri" w:hAnsi="Calibri" w:cs="Calibri"/>
          <w:color w:val="000000"/>
          <w:szCs w:val="24"/>
        </w:rPr>
        <w:t>C++ compiler (G++)</w:t>
      </w:r>
      <w:r w:rsidR="00886FD4">
        <w:rPr>
          <w:rFonts w:ascii="Calibri" w:hAnsi="Calibri" w:cs="Calibri"/>
          <w:color w:val="000000"/>
          <w:szCs w:val="24"/>
        </w:rPr>
        <w:t xml:space="preserve"> </w:t>
      </w:r>
      <w:r w:rsidRPr="003A3449">
        <w:rPr>
          <w:rFonts w:ascii="Calibri" w:hAnsi="Calibri" w:cs="Calibri"/>
          <w:color w:val="000000"/>
          <w:szCs w:val="24"/>
        </w:rPr>
        <w:t xml:space="preserve">and a code editor/IDE (e.g. </w:t>
      </w:r>
      <w:proofErr w:type="gramStart"/>
      <w:r w:rsidRPr="003A3449">
        <w:rPr>
          <w:rFonts w:ascii="Calibri" w:hAnsi="Calibri" w:cs="Calibri"/>
          <w:color w:val="000000"/>
          <w:szCs w:val="24"/>
        </w:rPr>
        <w:t>Code::</w:t>
      </w:r>
      <w:proofErr w:type="gramEnd"/>
      <w:r w:rsidRPr="003A3449">
        <w:rPr>
          <w:rFonts w:ascii="Calibri" w:hAnsi="Calibri" w:cs="Calibri"/>
          <w:color w:val="000000"/>
          <w:szCs w:val="24"/>
        </w:rPr>
        <w:t>Blocks / Dev-C++).</w:t>
      </w:r>
    </w:p>
    <w:p w14:paraId="6E205A16" w14:textId="77777777" w:rsidR="00304636" w:rsidRPr="003A3449" w:rsidRDefault="00304636" w:rsidP="0030463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>Explain the role of the compiler and the linker in building an executable.</w:t>
      </w:r>
    </w:p>
    <w:p w14:paraId="6A2CF580" w14:textId="303CAC28" w:rsidR="00304636" w:rsidRPr="003A3449" w:rsidRDefault="00304636" w:rsidP="008370FF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 xml:space="preserve">Identify the structure of a basic </w:t>
      </w:r>
      <w:r w:rsidR="008370FF" w:rsidRPr="008370FF">
        <w:rPr>
          <w:rFonts w:ascii="Calibri" w:hAnsi="Calibri" w:cs="Calibri"/>
          <w:color w:val="000000"/>
          <w:szCs w:val="24"/>
        </w:rPr>
        <w:t xml:space="preserve">C++ program </w:t>
      </w:r>
      <w:r w:rsidRPr="003A3449">
        <w:rPr>
          <w:rFonts w:ascii="Calibri" w:hAnsi="Calibri" w:cs="Calibri"/>
          <w:color w:val="000000"/>
          <w:szCs w:val="24"/>
        </w:rPr>
        <w:t>(headers, main function, statements).</w:t>
      </w:r>
    </w:p>
    <w:p w14:paraId="59D324E9" w14:textId="77777777" w:rsidR="00304636" w:rsidRPr="003A3449" w:rsidRDefault="00304636" w:rsidP="0030463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>Declare and use basic data types (int, float, char, double) and variables.</w:t>
      </w:r>
    </w:p>
    <w:p w14:paraId="143BF0B0" w14:textId="46AB4B5F" w:rsidR="00304636" w:rsidRPr="003A3449" w:rsidRDefault="008370FF" w:rsidP="008370FF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8370FF">
        <w:rPr>
          <w:rFonts w:ascii="Calibri" w:hAnsi="Calibri" w:cs="Calibri"/>
          <w:color w:val="000000"/>
          <w:szCs w:val="24"/>
        </w:rPr>
        <w:t xml:space="preserve">Use </w:t>
      </w:r>
      <w:proofErr w:type="spellStart"/>
      <w:r w:rsidRPr="008370FF">
        <w:rPr>
          <w:rFonts w:ascii="Calibri" w:hAnsi="Calibri" w:cs="Calibri"/>
          <w:color w:val="000000"/>
          <w:szCs w:val="24"/>
        </w:rPr>
        <w:t>cin</w:t>
      </w:r>
      <w:proofErr w:type="spellEnd"/>
      <w:r w:rsidRPr="008370FF">
        <w:rPr>
          <w:rFonts w:ascii="Calibri" w:hAnsi="Calibri" w:cs="Calibri"/>
          <w:color w:val="000000"/>
          <w:szCs w:val="24"/>
        </w:rPr>
        <w:t xml:space="preserve"> and </w:t>
      </w:r>
      <w:proofErr w:type="spellStart"/>
      <w:r w:rsidRPr="008370FF">
        <w:rPr>
          <w:rFonts w:ascii="Calibri" w:hAnsi="Calibri" w:cs="Calibri"/>
          <w:color w:val="000000"/>
          <w:szCs w:val="24"/>
        </w:rPr>
        <w:t>cout</w:t>
      </w:r>
      <w:proofErr w:type="spellEnd"/>
      <w:r w:rsidRPr="008370FF">
        <w:rPr>
          <w:rFonts w:ascii="Calibri" w:hAnsi="Calibri" w:cs="Calibri"/>
          <w:color w:val="000000"/>
          <w:szCs w:val="24"/>
        </w:rPr>
        <w:t xml:space="preserve"> for basic C++ input and output</w:t>
      </w:r>
      <w:r w:rsidR="00304636" w:rsidRPr="003A3449">
        <w:rPr>
          <w:rFonts w:ascii="Calibri" w:hAnsi="Calibri" w:cs="Calibri"/>
          <w:color w:val="000000"/>
          <w:szCs w:val="24"/>
        </w:rPr>
        <w:t>.</w:t>
      </w:r>
    </w:p>
    <w:p w14:paraId="5A8D54F2" w14:textId="77777777" w:rsidR="00304636" w:rsidRPr="00F91C7A" w:rsidRDefault="00304636" w:rsidP="00304636">
      <w:pPr>
        <w:pBdr>
          <w:bottom w:val="single" w:sz="6" w:space="4" w:color="002060"/>
        </w:pBdr>
        <w:spacing w:before="260" w:after="140" w:line="240" w:lineRule="auto"/>
        <w:outlineLvl w:val="0"/>
        <w:rPr>
          <w:rFonts w:asciiTheme="majorBidi" w:hAnsiTheme="majorBidi" w:cstheme="majorBidi"/>
          <w:b/>
          <w:bCs/>
          <w:kern w:val="36"/>
          <w:sz w:val="28"/>
          <w:szCs w:val="28"/>
        </w:rPr>
      </w:pPr>
      <w:r w:rsidRPr="00F91C7A">
        <w:rPr>
          <w:rFonts w:asciiTheme="majorBidi" w:hAnsiTheme="majorBidi" w:cstheme="majorBidi"/>
          <w:b/>
          <w:bCs/>
          <w:color w:val="002060"/>
          <w:kern w:val="36"/>
          <w:sz w:val="28"/>
          <w:szCs w:val="28"/>
        </w:rPr>
        <w:t>2. EQUIPMENT &amp; SOFTWARE ENVIRONMENT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512"/>
      </w:tblGrid>
      <w:tr w:rsidR="00304636" w:rsidRPr="003A3449" w14:paraId="03B9AC32" w14:textId="77777777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00ACEA" w14:textId="77777777" w:rsidR="00304636" w:rsidRPr="003A3449" w:rsidRDefault="00304636" w:rsidP="00304636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FFFFFF"/>
                <w:szCs w:val="24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F68784" w14:textId="77777777" w:rsidR="00304636" w:rsidRPr="003A3449" w:rsidRDefault="00304636" w:rsidP="00304636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FFFFFF"/>
                <w:szCs w:val="24"/>
              </w:rPr>
              <w:t>Minimum / Recommended</w:t>
            </w:r>
          </w:p>
        </w:tc>
      </w:tr>
      <w:tr w:rsidR="00304636" w:rsidRPr="003A3449" w14:paraId="4CBAB1F1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0FBA75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Hardware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70C823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Standard PC / Laptop with Intel Core i3 or equivalent processor, 4GB RAM, and sufficient storage.</w:t>
            </w:r>
          </w:p>
        </w:tc>
      </w:tr>
      <w:tr w:rsidR="00304636" w:rsidRPr="003A3449" w14:paraId="162AD6D6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49527A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EDE9AF" w14:textId="32AAEFDE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GCC compiler, </w:t>
            </w:r>
            <w:proofErr w:type="gramStart"/>
            <w:r w:rsidRPr="003A3449">
              <w:rPr>
                <w:rFonts w:ascii="Calibri" w:hAnsi="Calibri" w:cs="Calibri"/>
                <w:color w:val="000000"/>
                <w:szCs w:val="24"/>
              </w:rPr>
              <w:t>Code::</w:t>
            </w:r>
            <w:proofErr w:type="gramEnd"/>
            <w:r w:rsidRPr="003A3449">
              <w:rPr>
                <w:rFonts w:ascii="Calibri" w:hAnsi="Calibri" w:cs="Calibri"/>
                <w:color w:val="000000"/>
                <w:szCs w:val="24"/>
              </w:rPr>
              <w:t>Blocks / Dev-C++ (or an equivalent C</w:t>
            </w:r>
            <w:r w:rsidR="00A92862">
              <w:rPr>
                <w:rFonts w:ascii="Calibri" w:hAnsi="Calibri" w:cs="Calibri"/>
                <w:color w:val="000000"/>
                <w:szCs w:val="24"/>
              </w:rPr>
              <w:t>++</w:t>
            </w:r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IDE / online GCC compiler).</w:t>
            </w:r>
          </w:p>
        </w:tc>
      </w:tr>
      <w:tr w:rsidR="00304636" w:rsidRPr="003A3449" w14:paraId="577AD7FE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999999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8097AD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Internet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4789B5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Required where an online editor / online compiler is used.</w:t>
            </w:r>
          </w:p>
        </w:tc>
      </w:tr>
    </w:tbl>
    <w:p w14:paraId="588FDEE7" w14:textId="77777777" w:rsidR="00F91C7A" w:rsidRDefault="00F91C7A" w:rsidP="00F91C7A">
      <w:pPr>
        <w:pStyle w:val="Heading"/>
      </w:pPr>
    </w:p>
    <w:p w14:paraId="696067F9" w14:textId="77777777" w:rsidR="00F91C7A" w:rsidRDefault="00F91C7A">
      <w:pPr>
        <w:spacing w:after="200"/>
        <w:rPr>
          <w:rFonts w:asciiTheme="majorBidi" w:eastAsiaTheme="majorEastAsia" w:hAnsiTheme="majorBidi" w:cstheme="majorBidi"/>
          <w:b/>
          <w:color w:val="17365D" w:themeColor="text2" w:themeShade="BF"/>
          <w:kern w:val="36"/>
          <w:sz w:val="28"/>
          <w:szCs w:val="28"/>
        </w:rPr>
      </w:pPr>
      <w:r>
        <w:br w:type="page"/>
      </w:r>
    </w:p>
    <w:p w14:paraId="1EBD130D" w14:textId="226720C2" w:rsidR="00304636" w:rsidRPr="003A3449" w:rsidRDefault="00304636" w:rsidP="00F91C7A">
      <w:pPr>
        <w:pStyle w:val="Heading"/>
        <w:rPr>
          <w:rFonts w:cs="Times New Roman"/>
        </w:rPr>
      </w:pPr>
      <w:r w:rsidRPr="003A3449">
        <w:lastRenderedPageBreak/>
        <w:t>3. LAB PROCEDURE &amp; STEP-BY-STEP INSTRUCTIONS</w:t>
      </w:r>
    </w:p>
    <w:p w14:paraId="5690A327" w14:textId="77777777" w:rsidR="00304636" w:rsidRPr="003A3449" w:rsidRDefault="00304636" w:rsidP="00304636">
      <w:pPr>
        <w:spacing w:before="200" w:after="100" w:line="240" w:lineRule="auto"/>
        <w:outlineLvl w:val="1"/>
        <w:rPr>
          <w:rFonts w:cs="Times New Roman"/>
          <w:b/>
          <w:bCs/>
          <w:szCs w:val="24"/>
        </w:rPr>
      </w:pPr>
      <w:r w:rsidRPr="003A3449">
        <w:rPr>
          <w:rFonts w:ascii="Calibri" w:hAnsi="Calibri" w:cs="Calibri"/>
          <w:b/>
          <w:bCs/>
          <w:color w:val="002060"/>
          <w:szCs w:val="24"/>
        </w:rPr>
        <w:t>Phase 1: Compiler &amp; IDE Setup</w:t>
      </w:r>
    </w:p>
    <w:p w14:paraId="05CFE950" w14:textId="3DC8C528" w:rsidR="00304636" w:rsidRPr="003A3449" w:rsidRDefault="00304636" w:rsidP="00304636">
      <w:pPr>
        <w:numPr>
          <w:ilvl w:val="0"/>
          <w:numId w:val="20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>Install G</w:t>
      </w:r>
      <w:r w:rsidR="00905948">
        <w:rPr>
          <w:rFonts w:ascii="Calibri" w:hAnsi="Calibri" w:cs="Calibri"/>
          <w:color w:val="000000"/>
          <w:szCs w:val="24"/>
        </w:rPr>
        <w:t>++</w:t>
      </w:r>
      <w:r w:rsidRPr="003A3449">
        <w:rPr>
          <w:rFonts w:ascii="Calibri" w:hAnsi="Calibri" w:cs="Calibri"/>
          <w:color w:val="000000"/>
          <w:szCs w:val="24"/>
        </w:rPr>
        <w:t xml:space="preserve"> and </w:t>
      </w:r>
      <w:proofErr w:type="gramStart"/>
      <w:r w:rsidRPr="003A3449">
        <w:rPr>
          <w:rFonts w:ascii="Calibri" w:hAnsi="Calibri" w:cs="Calibri"/>
          <w:color w:val="000000"/>
          <w:szCs w:val="24"/>
        </w:rPr>
        <w:t>Code::</w:t>
      </w:r>
      <w:proofErr w:type="gramEnd"/>
      <w:r w:rsidRPr="003A3449">
        <w:rPr>
          <w:rFonts w:ascii="Calibri" w:hAnsi="Calibri" w:cs="Calibri"/>
          <w:color w:val="000000"/>
          <w:szCs w:val="24"/>
        </w:rPr>
        <w:t>Blocks / Dev-C++.</w:t>
      </w:r>
    </w:p>
    <w:p w14:paraId="143642E2" w14:textId="2C7464E4" w:rsidR="00304636" w:rsidRPr="003A3449" w:rsidRDefault="00304636" w:rsidP="00304636">
      <w:pPr>
        <w:numPr>
          <w:ilvl w:val="0"/>
          <w:numId w:val="20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>Verify the installation using g</w:t>
      </w:r>
      <w:r w:rsidR="00905948">
        <w:rPr>
          <w:rFonts w:ascii="Calibri" w:hAnsi="Calibri" w:cs="Calibri"/>
          <w:color w:val="000000"/>
          <w:szCs w:val="24"/>
        </w:rPr>
        <w:t>++</w:t>
      </w:r>
      <w:r w:rsidRPr="003A3449">
        <w:rPr>
          <w:rFonts w:ascii="Calibri" w:hAnsi="Calibri" w:cs="Calibri"/>
          <w:color w:val="000000"/>
          <w:szCs w:val="24"/>
        </w:rPr>
        <w:t xml:space="preserve"> --version in the terminal.</w:t>
      </w:r>
    </w:p>
    <w:p w14:paraId="00B0A103" w14:textId="48DB3F48" w:rsidR="00304636" w:rsidRPr="003A3449" w:rsidRDefault="00304636" w:rsidP="00304636">
      <w:pPr>
        <w:spacing w:before="200" w:after="100" w:line="240" w:lineRule="auto"/>
        <w:outlineLvl w:val="1"/>
        <w:rPr>
          <w:rFonts w:cs="Times New Roman"/>
          <w:b/>
          <w:bCs/>
          <w:szCs w:val="24"/>
        </w:rPr>
      </w:pPr>
      <w:r w:rsidRPr="003A3449">
        <w:rPr>
          <w:rFonts w:ascii="Calibri" w:hAnsi="Calibri" w:cs="Calibri"/>
          <w:b/>
          <w:bCs/>
          <w:color w:val="002060"/>
          <w:szCs w:val="24"/>
        </w:rPr>
        <w:t>Phase 2: First C</w:t>
      </w:r>
      <w:r w:rsidR="00455D22">
        <w:rPr>
          <w:rFonts w:ascii="Calibri" w:hAnsi="Calibri" w:cs="Calibri"/>
          <w:b/>
          <w:bCs/>
          <w:color w:val="002060"/>
          <w:szCs w:val="24"/>
        </w:rPr>
        <w:t>++</w:t>
      </w:r>
      <w:r w:rsidRPr="003A3449">
        <w:rPr>
          <w:rFonts w:ascii="Calibri" w:hAnsi="Calibri" w:cs="Calibri"/>
          <w:b/>
          <w:bCs/>
          <w:color w:val="002060"/>
          <w:szCs w:val="24"/>
        </w:rPr>
        <w:t xml:space="preserve"> Program</w:t>
      </w:r>
    </w:p>
    <w:p w14:paraId="131D9974" w14:textId="77777777" w:rsidR="00304636" w:rsidRPr="003A3449" w:rsidRDefault="00304636" w:rsidP="00304636">
      <w:pPr>
        <w:numPr>
          <w:ilvl w:val="0"/>
          <w:numId w:val="21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>Write, compile, and run a “Hello, World!” program.</w:t>
      </w:r>
    </w:p>
    <w:p w14:paraId="7194B4CE" w14:textId="77777777" w:rsidR="00304636" w:rsidRPr="003A3449" w:rsidRDefault="00304636" w:rsidP="00304636">
      <w:pPr>
        <w:numPr>
          <w:ilvl w:val="0"/>
          <w:numId w:val="21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 xml:space="preserve">Identify the role of #include, </w:t>
      </w:r>
      <w:proofErr w:type="gramStart"/>
      <w:r w:rsidRPr="003A3449">
        <w:rPr>
          <w:rFonts w:ascii="Calibri" w:hAnsi="Calibri" w:cs="Calibri"/>
          <w:color w:val="000000"/>
          <w:szCs w:val="24"/>
        </w:rPr>
        <w:t>main(</w:t>
      </w:r>
      <w:proofErr w:type="gramEnd"/>
      <w:r w:rsidRPr="003A3449">
        <w:rPr>
          <w:rFonts w:ascii="Calibri" w:hAnsi="Calibri" w:cs="Calibri"/>
          <w:color w:val="000000"/>
          <w:szCs w:val="24"/>
        </w:rPr>
        <w:t>), and the return statement.</w:t>
      </w:r>
    </w:p>
    <w:p w14:paraId="70E93AFB" w14:textId="77777777" w:rsidR="00304636" w:rsidRPr="003A3449" w:rsidRDefault="00304636" w:rsidP="00304636">
      <w:pPr>
        <w:spacing w:before="200" w:after="100" w:line="240" w:lineRule="auto"/>
        <w:outlineLvl w:val="1"/>
        <w:rPr>
          <w:rFonts w:cs="Times New Roman"/>
          <w:b/>
          <w:bCs/>
          <w:szCs w:val="24"/>
        </w:rPr>
      </w:pPr>
      <w:r w:rsidRPr="003A3449">
        <w:rPr>
          <w:rFonts w:ascii="Calibri" w:hAnsi="Calibri" w:cs="Calibri"/>
          <w:b/>
          <w:bCs/>
          <w:color w:val="002060"/>
          <w:szCs w:val="24"/>
        </w:rPr>
        <w:t>Phase 3: Data Types &amp; Variables</w:t>
      </w:r>
    </w:p>
    <w:p w14:paraId="3E88A63F" w14:textId="77777777" w:rsidR="00304636" w:rsidRPr="003A3449" w:rsidRDefault="00304636" w:rsidP="00304636">
      <w:pPr>
        <w:numPr>
          <w:ilvl w:val="0"/>
          <w:numId w:val="22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 xml:space="preserve">Declare variables of different data types and print their values and sizes using </w:t>
      </w:r>
      <w:proofErr w:type="spellStart"/>
      <w:proofErr w:type="gramStart"/>
      <w:r w:rsidRPr="003A3449">
        <w:rPr>
          <w:rFonts w:ascii="Calibri" w:hAnsi="Calibri" w:cs="Calibri"/>
          <w:color w:val="000000"/>
          <w:szCs w:val="24"/>
        </w:rPr>
        <w:t>sizeof</w:t>
      </w:r>
      <w:proofErr w:type="spellEnd"/>
      <w:r w:rsidRPr="003A3449">
        <w:rPr>
          <w:rFonts w:ascii="Calibri" w:hAnsi="Calibri" w:cs="Calibri"/>
          <w:color w:val="000000"/>
          <w:szCs w:val="24"/>
        </w:rPr>
        <w:t>(</w:t>
      </w:r>
      <w:proofErr w:type="gramEnd"/>
      <w:r w:rsidRPr="003A3449">
        <w:rPr>
          <w:rFonts w:ascii="Calibri" w:hAnsi="Calibri" w:cs="Calibri"/>
          <w:color w:val="000000"/>
          <w:szCs w:val="24"/>
        </w:rPr>
        <w:t>).</w:t>
      </w:r>
    </w:p>
    <w:p w14:paraId="1B5E8A7E" w14:textId="77777777" w:rsidR="00304636" w:rsidRPr="003A3449" w:rsidRDefault="00304636" w:rsidP="00304636">
      <w:pPr>
        <w:spacing w:before="200" w:after="100" w:line="240" w:lineRule="auto"/>
        <w:outlineLvl w:val="1"/>
        <w:rPr>
          <w:rFonts w:cs="Times New Roman"/>
          <w:b/>
          <w:bCs/>
          <w:szCs w:val="24"/>
        </w:rPr>
      </w:pPr>
      <w:r w:rsidRPr="003A3449">
        <w:rPr>
          <w:rFonts w:ascii="Calibri" w:hAnsi="Calibri" w:cs="Calibri"/>
          <w:b/>
          <w:bCs/>
          <w:color w:val="002060"/>
          <w:szCs w:val="24"/>
        </w:rPr>
        <w:t>Phase 4: Input/Output</w:t>
      </w:r>
    </w:p>
    <w:p w14:paraId="14F3C1D1" w14:textId="7D4DD18D" w:rsidR="00304636" w:rsidRPr="003A3449" w:rsidRDefault="00304636" w:rsidP="00304636">
      <w:pPr>
        <w:numPr>
          <w:ilvl w:val="0"/>
          <w:numId w:val="23"/>
        </w:numPr>
        <w:spacing w:after="80" w:line="240" w:lineRule="auto"/>
        <w:ind w:left="560"/>
        <w:textAlignment w:val="baseline"/>
        <w:rPr>
          <w:rFonts w:ascii="Calibri" w:hAnsi="Calibri" w:cs="Calibri"/>
          <w:color w:val="000000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 xml:space="preserve">Use </w:t>
      </w:r>
      <w:proofErr w:type="spellStart"/>
      <w:r w:rsidR="00455D22">
        <w:rPr>
          <w:rFonts w:ascii="Calibri" w:hAnsi="Calibri" w:cs="Calibri"/>
          <w:color w:val="000000"/>
          <w:szCs w:val="24"/>
        </w:rPr>
        <w:t>cin</w:t>
      </w:r>
      <w:proofErr w:type="spellEnd"/>
      <w:r w:rsidRPr="003A3449">
        <w:rPr>
          <w:rFonts w:ascii="Calibri" w:hAnsi="Calibri" w:cs="Calibri"/>
          <w:color w:val="000000"/>
          <w:szCs w:val="24"/>
        </w:rPr>
        <w:t xml:space="preserve"> to accept user input and </w:t>
      </w:r>
      <w:proofErr w:type="spellStart"/>
      <w:r w:rsidR="00455D22">
        <w:rPr>
          <w:rFonts w:ascii="Calibri" w:hAnsi="Calibri" w:cs="Calibri"/>
          <w:color w:val="000000"/>
          <w:szCs w:val="24"/>
        </w:rPr>
        <w:t>cout</w:t>
      </w:r>
      <w:proofErr w:type="spellEnd"/>
      <w:r w:rsidRPr="003A3449">
        <w:rPr>
          <w:rFonts w:ascii="Calibri" w:hAnsi="Calibri" w:cs="Calibri"/>
          <w:color w:val="000000"/>
          <w:szCs w:val="24"/>
        </w:rPr>
        <w:t xml:space="preserve"> to display formatted output, </w:t>
      </w:r>
      <w:proofErr w:type="gramStart"/>
      <w:r w:rsidRPr="003A3449">
        <w:rPr>
          <w:rFonts w:ascii="Calibri" w:hAnsi="Calibri" w:cs="Calibri"/>
          <w:color w:val="000000"/>
          <w:szCs w:val="24"/>
        </w:rPr>
        <w:t>e.g.</w:t>
      </w:r>
      <w:proofErr w:type="gramEnd"/>
      <w:r w:rsidRPr="003A3449">
        <w:rPr>
          <w:rFonts w:ascii="Calibri" w:hAnsi="Calibri" w:cs="Calibri"/>
          <w:color w:val="000000"/>
          <w:szCs w:val="24"/>
        </w:rPr>
        <w:t xml:space="preserve"> a program that reads a name and age and prints a greeting.</w:t>
      </w:r>
    </w:p>
    <w:p w14:paraId="665F31AF" w14:textId="77777777" w:rsidR="00304636" w:rsidRPr="003A3449" w:rsidRDefault="00304636" w:rsidP="00F91C7A">
      <w:pPr>
        <w:pStyle w:val="Heading"/>
        <w:rPr>
          <w:rFonts w:cs="Times New Roman"/>
        </w:rPr>
      </w:pPr>
      <w:r w:rsidRPr="003A3449">
        <w:t>4. STUDENT WORK &amp; PRACTICAL DELIVERABLES (TO BE COMPLETED BY STUDENT)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4714"/>
        <w:gridCol w:w="1692"/>
      </w:tblGrid>
      <w:tr w:rsidR="00304636" w:rsidRPr="003A3449" w14:paraId="6B6554EF" w14:textId="77777777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0200B4" w14:textId="77777777" w:rsidR="00304636" w:rsidRPr="003A3449" w:rsidRDefault="00304636" w:rsidP="00304636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FFFFFF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E1FC72" w14:textId="77777777" w:rsidR="00304636" w:rsidRPr="003A3449" w:rsidRDefault="00304636" w:rsidP="00304636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FFFFFF"/>
                <w:szCs w:val="24"/>
              </w:rPr>
              <w:t>Required Deliverable Content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9E490C" w14:textId="77777777" w:rsidR="00304636" w:rsidRPr="003A3449" w:rsidRDefault="00304636" w:rsidP="00304636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3A3449">
              <w:rPr>
                <w:rFonts w:ascii="Calibri" w:hAnsi="Calibri" w:cs="Calibri"/>
                <w:b/>
                <w:bCs/>
                <w:color w:val="FFFFFF"/>
                <w:szCs w:val="24"/>
              </w:rPr>
              <w:t>Student Status</w:t>
            </w:r>
          </w:p>
        </w:tc>
      </w:tr>
      <w:tr w:rsidR="00304636" w:rsidRPr="003A3449" w14:paraId="205159FC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7838B5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Compiler Setup Log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24302E" w14:textId="16321FB1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Screenshot of the g</w:t>
            </w:r>
            <w:r w:rsidR="006D7A82">
              <w:rPr>
                <w:rFonts w:ascii="Calibri" w:hAnsi="Calibri" w:cs="Calibri"/>
                <w:color w:val="000000"/>
                <w:szCs w:val="24"/>
              </w:rPr>
              <w:t>++</w:t>
            </w:r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--version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9D3853" w14:textId="77777777" w:rsidR="005C3C63" w:rsidRDefault="00304636" w:rsidP="00304636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proofErr w:type="gramStart"/>
            <w:r w:rsidRPr="003A3449">
              <w:rPr>
                <w:rFonts w:ascii="Calibri" w:hAnsi="Calibri" w:cs="Calibri"/>
                <w:color w:val="000000"/>
                <w:szCs w:val="24"/>
              </w:rPr>
              <w:t>[  ]</w:t>
            </w:r>
            <w:proofErr w:type="gramEnd"/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Completed  </w:t>
            </w:r>
          </w:p>
          <w:p w14:paraId="7B58FF91" w14:textId="0CBBD313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proofErr w:type="gramStart"/>
            <w:r w:rsidRPr="003A3449">
              <w:rPr>
                <w:rFonts w:ascii="Calibri" w:hAnsi="Calibri" w:cs="Calibri"/>
                <w:color w:val="000000"/>
                <w:szCs w:val="24"/>
              </w:rPr>
              <w:t>[  ]</w:t>
            </w:r>
            <w:proofErr w:type="gramEnd"/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Verified</w:t>
            </w:r>
          </w:p>
        </w:tc>
      </w:tr>
      <w:tr w:rsidR="00304636" w:rsidRPr="003A3449" w14:paraId="2ECDCB26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F5D935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Source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9ABD17" w14:textId="2BD056EA" w:rsidR="00304636" w:rsidRPr="003A3449" w:rsidRDefault="001A7398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>
              <w:rPr>
                <w:rFonts w:ascii="Calibri" w:hAnsi="Calibri" w:cs="Calibri"/>
                <w:color w:val="000000"/>
                <w:szCs w:val="24"/>
              </w:rPr>
              <w:t>Screenshots</w:t>
            </w:r>
            <w:r w:rsidR="00304636" w:rsidRPr="003A3449">
              <w:rPr>
                <w:rFonts w:ascii="Calibri" w:hAnsi="Calibri" w:cs="Calibri"/>
                <w:color w:val="000000"/>
                <w:szCs w:val="24"/>
              </w:rPr>
              <w:t xml:space="preserve"> for </w:t>
            </w:r>
            <w:r w:rsidR="005C3C63" w:rsidRPr="003A3449">
              <w:rPr>
                <w:rFonts w:ascii="Calibri" w:hAnsi="Calibri" w:cs="Calibri"/>
                <w:color w:val="000000"/>
                <w:szCs w:val="24"/>
              </w:rPr>
              <w:t>Hello</w:t>
            </w:r>
            <w:r w:rsidR="00304636" w:rsidRPr="003A3449">
              <w:rPr>
                <w:rFonts w:ascii="Calibri" w:hAnsi="Calibri" w:cs="Calibri"/>
                <w:color w:val="000000"/>
                <w:szCs w:val="24"/>
              </w:rPr>
              <w:t xml:space="preserve"> World and I/O programs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741DBA" w14:textId="77777777" w:rsidR="005C3C63" w:rsidRDefault="00304636" w:rsidP="00304636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proofErr w:type="gramStart"/>
            <w:r w:rsidRPr="003A3449">
              <w:rPr>
                <w:rFonts w:ascii="Calibri" w:hAnsi="Calibri" w:cs="Calibri"/>
                <w:color w:val="000000"/>
                <w:szCs w:val="24"/>
              </w:rPr>
              <w:t>[  ]</w:t>
            </w:r>
            <w:proofErr w:type="gramEnd"/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Completed</w:t>
            </w:r>
          </w:p>
          <w:p w14:paraId="3854F87E" w14:textId="797DE64E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proofErr w:type="gramStart"/>
            <w:r w:rsidRPr="003A3449">
              <w:rPr>
                <w:rFonts w:ascii="Calibri" w:hAnsi="Calibri" w:cs="Calibri"/>
                <w:color w:val="000000"/>
                <w:szCs w:val="24"/>
              </w:rPr>
              <w:t>[  ]</w:t>
            </w:r>
            <w:proofErr w:type="gramEnd"/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Verified</w:t>
            </w:r>
          </w:p>
        </w:tc>
      </w:tr>
      <w:tr w:rsidR="00304636" w:rsidRPr="003A3449" w14:paraId="33A32C2E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F72E53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Console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B8DE7F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Screenshot of the program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B6CDD2" w14:textId="77777777" w:rsidR="005C3C63" w:rsidRDefault="00304636" w:rsidP="00304636">
            <w:pPr>
              <w:spacing w:after="40" w:line="240" w:lineRule="auto"/>
              <w:rPr>
                <w:rFonts w:ascii="Calibri" w:hAnsi="Calibri" w:cs="Calibri"/>
                <w:color w:val="000000"/>
                <w:szCs w:val="24"/>
              </w:rPr>
            </w:pPr>
            <w:proofErr w:type="gramStart"/>
            <w:r w:rsidRPr="003A3449">
              <w:rPr>
                <w:rFonts w:ascii="Calibri" w:hAnsi="Calibri" w:cs="Calibri"/>
                <w:color w:val="000000"/>
                <w:szCs w:val="24"/>
              </w:rPr>
              <w:t>[  ]</w:t>
            </w:r>
            <w:proofErr w:type="gramEnd"/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Completed   </w:t>
            </w:r>
          </w:p>
          <w:p w14:paraId="5F3C9EC1" w14:textId="56869960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proofErr w:type="gramStart"/>
            <w:r w:rsidRPr="003A3449">
              <w:rPr>
                <w:rFonts w:ascii="Calibri" w:hAnsi="Calibri" w:cs="Calibri"/>
                <w:color w:val="000000"/>
                <w:szCs w:val="24"/>
              </w:rPr>
              <w:t>[  ]</w:t>
            </w:r>
            <w:proofErr w:type="gramEnd"/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Verified</w:t>
            </w:r>
          </w:p>
        </w:tc>
      </w:tr>
    </w:tbl>
    <w:p w14:paraId="2589FC16" w14:textId="77777777" w:rsidR="00F91C7A" w:rsidRDefault="00F91C7A" w:rsidP="00304636">
      <w:pPr>
        <w:spacing w:before="160" w:after="60" w:line="240" w:lineRule="auto"/>
        <w:rPr>
          <w:rFonts w:ascii="Calibri" w:hAnsi="Calibri" w:cs="Calibri"/>
          <w:b/>
          <w:bCs/>
          <w:color w:val="002060"/>
          <w:szCs w:val="24"/>
        </w:rPr>
      </w:pPr>
    </w:p>
    <w:p w14:paraId="2EF42C32" w14:textId="77777777" w:rsidR="00F91C7A" w:rsidRDefault="00F91C7A">
      <w:pPr>
        <w:spacing w:after="200"/>
        <w:rPr>
          <w:rFonts w:ascii="Calibri" w:hAnsi="Calibri" w:cs="Calibri"/>
          <w:b/>
          <w:bCs/>
          <w:color w:val="002060"/>
          <w:szCs w:val="24"/>
        </w:rPr>
      </w:pPr>
      <w:r>
        <w:rPr>
          <w:rFonts w:ascii="Calibri" w:hAnsi="Calibri" w:cs="Calibri"/>
          <w:b/>
          <w:bCs/>
          <w:color w:val="002060"/>
          <w:szCs w:val="24"/>
        </w:rPr>
        <w:br w:type="page"/>
      </w:r>
    </w:p>
    <w:p w14:paraId="2CBD9E9E" w14:textId="434B4B46" w:rsidR="00304636" w:rsidRDefault="00304636" w:rsidP="00304636">
      <w:pPr>
        <w:spacing w:before="160" w:after="60" w:line="240" w:lineRule="auto"/>
        <w:rPr>
          <w:rFonts w:ascii="Calibri" w:hAnsi="Calibri" w:cs="Calibri"/>
          <w:b/>
          <w:bCs/>
          <w:color w:val="002060"/>
          <w:szCs w:val="24"/>
        </w:rPr>
      </w:pPr>
      <w:r w:rsidRPr="003A3449">
        <w:rPr>
          <w:rFonts w:ascii="Calibri" w:hAnsi="Calibri" w:cs="Calibri"/>
          <w:b/>
          <w:bCs/>
          <w:color w:val="002060"/>
          <w:szCs w:val="24"/>
        </w:rPr>
        <w:lastRenderedPageBreak/>
        <w:t>Practical Output / Execution Evidence Proof</w:t>
      </w:r>
    </w:p>
    <w:p w14:paraId="3A93A52E" w14:textId="5E6F2A89" w:rsidR="00B90EAB" w:rsidRPr="003A3449" w:rsidRDefault="00B90EAB" w:rsidP="00304636">
      <w:pPr>
        <w:spacing w:before="160" w:after="60" w:line="24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9BFA135" wp14:editId="1E04991F">
            <wp:extent cx="5733415" cy="30099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56B2" w14:textId="4066C2BA" w:rsidR="00E117FA" w:rsidRDefault="00E117FA" w:rsidP="00304636">
      <w:pPr>
        <w:spacing w:after="160" w:line="240" w:lineRule="auto"/>
        <w:rPr>
          <w:rFonts w:ascii="Calibri" w:hAnsi="Calibri" w:cs="Calibri"/>
          <w:color w:val="000000"/>
          <w:szCs w:val="24"/>
        </w:rPr>
      </w:pPr>
    </w:p>
    <w:p w14:paraId="41493BF4" w14:textId="77777777" w:rsidR="00E117FA" w:rsidRDefault="00E117FA" w:rsidP="00304636">
      <w:pPr>
        <w:spacing w:after="160" w:line="240" w:lineRule="auto"/>
        <w:rPr>
          <w:rFonts w:ascii="Calibri" w:hAnsi="Calibri" w:cs="Calibri"/>
          <w:color w:val="000000"/>
          <w:szCs w:val="24"/>
        </w:rPr>
      </w:pPr>
    </w:p>
    <w:p w14:paraId="7220352C" w14:textId="104BFBC5" w:rsidR="00E117FA" w:rsidRDefault="00E117FA" w:rsidP="00304636">
      <w:pPr>
        <w:spacing w:after="160" w:line="240" w:lineRule="auto"/>
        <w:rPr>
          <w:rFonts w:ascii="Calibri" w:hAnsi="Calibri" w:cs="Calibri"/>
          <w:color w:val="000000"/>
          <w:szCs w:val="24"/>
        </w:rPr>
      </w:pPr>
      <w:r>
        <w:rPr>
          <w:rFonts w:ascii="Calibri" w:hAnsi="Calibri" w:cs="Calibri"/>
          <w:noProof/>
          <w:color w:val="000000"/>
          <w:szCs w:val="24"/>
        </w:rPr>
        <w:drawing>
          <wp:inline distT="0" distB="0" distL="0" distR="0" wp14:anchorId="4E066E7C" wp14:editId="3054066A">
            <wp:extent cx="5733415" cy="30099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1B30" w14:textId="767F511A" w:rsidR="00304636" w:rsidRPr="00304636" w:rsidRDefault="00304636" w:rsidP="00304636">
      <w:pPr>
        <w:spacing w:after="160" w:line="240" w:lineRule="auto"/>
        <w:rPr>
          <w:rFonts w:cs="Times New Roman"/>
          <w:szCs w:val="24"/>
        </w:rPr>
      </w:pPr>
      <w:r w:rsidRPr="003A3449">
        <w:rPr>
          <w:rFonts w:ascii="Calibri" w:hAnsi="Calibri" w:cs="Calibri"/>
          <w:color w:val="000000"/>
          <w:szCs w:val="24"/>
        </w:rPr>
        <w:t xml:space="preserve">Submitted File Name / Repository Link: </w:t>
      </w:r>
      <w:r w:rsidRPr="00304636">
        <w:rPr>
          <w:rFonts w:ascii="Calibri" w:hAnsi="Calibri" w:cs="Calibri"/>
          <w:color w:val="444444"/>
          <w:sz w:val="21"/>
          <w:szCs w:val="21"/>
        </w:rPr>
        <w:t>____________________________________________________________</w:t>
      </w:r>
    </w:p>
    <w:p w14:paraId="79907FB4" w14:textId="77777777" w:rsidR="00E117FA" w:rsidRDefault="00E117FA" w:rsidP="00F91C7A">
      <w:pPr>
        <w:pStyle w:val="Heading"/>
      </w:pPr>
    </w:p>
    <w:p w14:paraId="4723B86B" w14:textId="77777777" w:rsidR="00E117FA" w:rsidRDefault="00E117FA" w:rsidP="00F91C7A">
      <w:pPr>
        <w:pStyle w:val="Heading"/>
      </w:pPr>
    </w:p>
    <w:p w14:paraId="31A9FA46" w14:textId="37801148" w:rsidR="00304636" w:rsidRPr="00304636" w:rsidRDefault="00304636" w:rsidP="00F91C7A">
      <w:pPr>
        <w:pStyle w:val="Heading"/>
        <w:rPr>
          <w:rFonts w:cs="Times New Roman"/>
          <w:sz w:val="48"/>
          <w:szCs w:val="48"/>
        </w:rPr>
      </w:pPr>
      <w:r w:rsidRPr="00304636">
        <w:t>5. POST-LAB CONCEPTUAL REVIEW &amp; CRITICAL ANALYSIS</w:t>
      </w:r>
    </w:p>
    <w:p w14:paraId="1E1E3BC7" w14:textId="77777777" w:rsidR="00E117FA" w:rsidRDefault="00E117FA" w:rsidP="00304636">
      <w:pPr>
        <w:spacing w:before="140" w:after="60" w:line="240" w:lineRule="auto"/>
        <w:rPr>
          <w:rFonts w:ascii="Calibri" w:hAnsi="Calibri" w:cs="Calibri"/>
          <w:b/>
          <w:bCs/>
          <w:color w:val="000000"/>
          <w:szCs w:val="24"/>
        </w:rPr>
      </w:pPr>
    </w:p>
    <w:p w14:paraId="45E25886" w14:textId="77777777" w:rsidR="00E117FA" w:rsidRDefault="00E117FA" w:rsidP="00304636">
      <w:pPr>
        <w:spacing w:before="140" w:after="60" w:line="240" w:lineRule="auto"/>
        <w:rPr>
          <w:rFonts w:ascii="Calibri" w:hAnsi="Calibri" w:cs="Calibri"/>
          <w:b/>
          <w:bCs/>
          <w:color w:val="000000"/>
          <w:szCs w:val="24"/>
        </w:rPr>
      </w:pPr>
    </w:p>
    <w:p w14:paraId="60F31BB4" w14:textId="08E7F659" w:rsidR="00304636" w:rsidRPr="003A3449" w:rsidRDefault="00304636" w:rsidP="00304636">
      <w:pPr>
        <w:spacing w:before="140" w:after="60" w:line="240" w:lineRule="auto"/>
        <w:rPr>
          <w:rFonts w:cs="Times New Roman"/>
          <w:sz w:val="32"/>
          <w:szCs w:val="32"/>
        </w:rPr>
      </w:pPr>
      <w:r w:rsidRPr="003A3449">
        <w:rPr>
          <w:rFonts w:ascii="Calibri" w:hAnsi="Calibri" w:cs="Calibri"/>
          <w:b/>
          <w:bCs/>
          <w:color w:val="000000"/>
          <w:szCs w:val="24"/>
        </w:rPr>
        <w:t>Q1. What is the role of the compiler and the linker when building a C</w:t>
      </w:r>
      <w:r w:rsidR="00C66D93">
        <w:rPr>
          <w:rFonts w:ascii="Calibri" w:hAnsi="Calibri" w:cs="Calibri"/>
          <w:b/>
          <w:bCs/>
          <w:color w:val="000000"/>
          <w:szCs w:val="24"/>
        </w:rPr>
        <w:t>++</w:t>
      </w:r>
      <w:r w:rsidRPr="003A3449">
        <w:rPr>
          <w:rFonts w:ascii="Calibri" w:hAnsi="Calibri" w:cs="Calibri"/>
          <w:b/>
          <w:bCs/>
          <w:color w:val="000000"/>
          <w:szCs w:val="24"/>
        </w:rPr>
        <w:t xml:space="preserve"> program?</w:t>
      </w:r>
    </w:p>
    <w:p w14:paraId="01CD8F24" w14:textId="77777777" w:rsidR="00801B1D" w:rsidRPr="00801B1D" w:rsidRDefault="00304636" w:rsidP="00801B1D">
      <w:pPr>
        <w:pStyle w:val="isselectedend"/>
      </w:pPr>
      <w:r w:rsidRPr="003A3449">
        <w:rPr>
          <w:rFonts w:ascii="Calibri" w:hAnsi="Calibri" w:cs="Calibri"/>
          <w:b/>
          <w:bCs/>
          <w:color w:val="000000"/>
        </w:rPr>
        <w:t>Ans:</w:t>
      </w:r>
      <w:r w:rsidR="00801B1D">
        <w:rPr>
          <w:rFonts w:ascii="Calibri" w:hAnsi="Calibri" w:cs="Calibri"/>
          <w:b/>
          <w:bCs/>
          <w:color w:val="000000"/>
        </w:rPr>
        <w:t xml:space="preserve"> </w:t>
      </w:r>
      <w:r w:rsidR="00801B1D" w:rsidRPr="00801B1D">
        <w:t>The compiler and linker are important tools used to build a C++ program.</w:t>
      </w:r>
    </w:p>
    <w:p w14:paraId="45F9070F" w14:textId="77777777" w:rsidR="00801B1D" w:rsidRPr="00801B1D" w:rsidRDefault="00801B1D" w:rsidP="00801B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801B1D">
        <w:rPr>
          <w:rFonts w:cs="Times New Roman"/>
          <w:b/>
          <w:bCs/>
          <w:szCs w:val="24"/>
        </w:rPr>
        <w:t>Compiler:</w:t>
      </w:r>
      <w:r w:rsidRPr="00801B1D">
        <w:rPr>
          <w:rFonts w:cs="Times New Roman"/>
          <w:szCs w:val="24"/>
        </w:rPr>
        <w:t xml:space="preserve"> It converts the C++ source code written by the programmer into object code and checks the program for syntax and other errors.</w:t>
      </w:r>
    </w:p>
    <w:p w14:paraId="7D90A004" w14:textId="77777777" w:rsidR="00801B1D" w:rsidRPr="00801B1D" w:rsidRDefault="00801B1D" w:rsidP="00801B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801B1D">
        <w:rPr>
          <w:rFonts w:cs="Times New Roman"/>
          <w:b/>
          <w:bCs/>
          <w:szCs w:val="24"/>
        </w:rPr>
        <w:t>Linker:</w:t>
      </w:r>
      <w:r w:rsidRPr="00801B1D">
        <w:rPr>
          <w:rFonts w:cs="Times New Roman"/>
          <w:szCs w:val="24"/>
        </w:rPr>
        <w:t xml:space="preserve"> It combines the object code with the required libraries and other object files to create the final executable program that can run on a computer.</w:t>
      </w:r>
    </w:p>
    <w:p w14:paraId="697AC525" w14:textId="3057BAEE" w:rsidR="00304636" w:rsidRPr="00801B1D" w:rsidRDefault="00304636" w:rsidP="00304636">
      <w:pPr>
        <w:spacing w:after="60" w:line="240" w:lineRule="auto"/>
        <w:rPr>
          <w:rFonts w:cs="Times New Roman"/>
          <w:sz w:val="32"/>
          <w:szCs w:val="32"/>
        </w:rPr>
      </w:pPr>
    </w:p>
    <w:p w14:paraId="126087D2" w14:textId="4DF7A1B0" w:rsidR="00304636" w:rsidRPr="003A3449" w:rsidRDefault="00304636" w:rsidP="00304636">
      <w:pPr>
        <w:spacing w:before="140" w:after="60" w:line="240" w:lineRule="auto"/>
        <w:rPr>
          <w:rFonts w:cs="Times New Roman"/>
          <w:sz w:val="32"/>
          <w:szCs w:val="32"/>
        </w:rPr>
      </w:pPr>
      <w:r w:rsidRPr="003A3449">
        <w:rPr>
          <w:rFonts w:ascii="Calibri" w:hAnsi="Calibri" w:cs="Calibri"/>
          <w:b/>
          <w:bCs/>
          <w:color w:val="000000"/>
          <w:szCs w:val="24"/>
        </w:rPr>
        <w:t>Q2. What is the difference between int, float, and char data types in C</w:t>
      </w:r>
      <w:r w:rsidR="00C66D93">
        <w:rPr>
          <w:rFonts w:ascii="Calibri" w:hAnsi="Calibri" w:cs="Calibri"/>
          <w:b/>
          <w:bCs/>
          <w:color w:val="000000"/>
          <w:szCs w:val="24"/>
        </w:rPr>
        <w:t>++</w:t>
      </w:r>
      <w:r w:rsidRPr="003A3449">
        <w:rPr>
          <w:rFonts w:ascii="Calibri" w:hAnsi="Calibri" w:cs="Calibri"/>
          <w:b/>
          <w:bCs/>
          <w:color w:val="000000"/>
          <w:szCs w:val="24"/>
        </w:rPr>
        <w:t>?</w:t>
      </w:r>
    </w:p>
    <w:p w14:paraId="279FA726" w14:textId="77777777" w:rsidR="00801B1D" w:rsidRPr="00AE138B" w:rsidRDefault="00304636" w:rsidP="00801B1D">
      <w:pPr>
        <w:pStyle w:val="w6asjqtextbase"/>
      </w:pPr>
      <w:r w:rsidRPr="003A3449">
        <w:rPr>
          <w:rFonts w:ascii="Calibri" w:hAnsi="Calibri" w:cs="Calibri"/>
          <w:b/>
          <w:bCs/>
          <w:color w:val="000000"/>
        </w:rPr>
        <w:t>Ans:</w:t>
      </w:r>
      <w:r w:rsidR="00801B1D">
        <w:rPr>
          <w:rFonts w:ascii="Calibri" w:hAnsi="Calibri" w:cs="Calibri"/>
          <w:b/>
          <w:bCs/>
          <w:color w:val="000000"/>
        </w:rPr>
        <w:t xml:space="preserve"> </w:t>
      </w:r>
      <w:r w:rsidR="00801B1D" w:rsidRPr="00AE138B">
        <w:t xml:space="preserve">In C++, </w:t>
      </w:r>
      <w:r w:rsidR="00801B1D" w:rsidRPr="00AE138B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="00801B1D" w:rsidRPr="00AE138B">
        <w:rPr>
          <w:rStyle w:val="w6asjqtextbase1"/>
        </w:rPr>
        <w:t xml:space="preserve">, </w:t>
      </w:r>
      <w:r w:rsidR="00801B1D" w:rsidRPr="00AE138B">
        <w:rPr>
          <w:rStyle w:val="HTMLCode"/>
          <w:rFonts w:ascii="Times New Roman" w:hAnsi="Times New Roman" w:cs="Times New Roman"/>
          <w:sz w:val="24"/>
          <w:szCs w:val="24"/>
        </w:rPr>
        <w:t>float</w:t>
      </w:r>
      <w:r w:rsidR="00801B1D" w:rsidRPr="00AE138B">
        <w:rPr>
          <w:rStyle w:val="w6asjqtextbase1"/>
        </w:rPr>
        <w:t xml:space="preserve">, and </w:t>
      </w:r>
      <w:r w:rsidR="00801B1D" w:rsidRPr="00AE138B">
        <w:rPr>
          <w:rStyle w:val="HTMLCode"/>
          <w:rFonts w:ascii="Times New Roman" w:hAnsi="Times New Roman" w:cs="Times New Roman"/>
          <w:sz w:val="24"/>
          <w:szCs w:val="24"/>
        </w:rPr>
        <w:t>char</w:t>
      </w:r>
      <w:r w:rsidR="00801B1D" w:rsidRPr="00AE138B">
        <w:t xml:space="preserve"> are different data types used to store different kinds of values.</w:t>
      </w:r>
    </w:p>
    <w:p w14:paraId="32DC20D7" w14:textId="77777777" w:rsidR="00801B1D" w:rsidRPr="00AE138B" w:rsidRDefault="00801B1D" w:rsidP="00801B1D">
      <w:pPr>
        <w:pStyle w:val="w6asjqtextbase"/>
        <w:numPr>
          <w:ilvl w:val="0"/>
          <w:numId w:val="25"/>
        </w:numPr>
      </w:pPr>
      <w:r w:rsidRPr="00AE138B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AE138B">
        <w:rPr>
          <w:rStyle w:val="w6asjqtextbase1"/>
        </w:rPr>
        <w:t>:</w:t>
      </w:r>
      <w:r w:rsidRPr="00AE138B">
        <w:t xml:space="preserve"> Used to store whole numbers without decimal points, such as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10</w:t>
      </w:r>
      <w:r w:rsidRPr="00AE138B">
        <w:t xml:space="preserve">,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25</w:t>
      </w:r>
      <w:r w:rsidRPr="00AE138B">
        <w:t xml:space="preserve">, or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-5</w:t>
      </w:r>
      <w:r w:rsidRPr="00AE138B">
        <w:t>.</w:t>
      </w:r>
    </w:p>
    <w:p w14:paraId="41E4AF3F" w14:textId="77777777" w:rsidR="00801B1D" w:rsidRPr="00AE138B" w:rsidRDefault="00801B1D" w:rsidP="00801B1D">
      <w:pPr>
        <w:pStyle w:val="w6asjqtextbase"/>
        <w:numPr>
          <w:ilvl w:val="0"/>
          <w:numId w:val="25"/>
        </w:numPr>
      </w:pPr>
      <w:r w:rsidRPr="00AE138B">
        <w:rPr>
          <w:rStyle w:val="HTMLCode"/>
          <w:rFonts w:ascii="Times New Roman" w:hAnsi="Times New Roman" w:cs="Times New Roman"/>
          <w:sz w:val="24"/>
          <w:szCs w:val="24"/>
        </w:rPr>
        <w:t>float</w:t>
      </w:r>
      <w:r w:rsidRPr="00AE138B">
        <w:rPr>
          <w:rStyle w:val="w6asjqtextbase1"/>
        </w:rPr>
        <w:t>:</w:t>
      </w:r>
      <w:r w:rsidRPr="00AE138B">
        <w:t xml:space="preserve"> Used to store numbers that have decimal points, such as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3.5</w:t>
      </w:r>
      <w:r w:rsidRPr="00AE138B">
        <w:t xml:space="preserve">,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7.25</w:t>
      </w:r>
      <w:r w:rsidRPr="00AE138B">
        <w:t xml:space="preserve">, or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9.8</w:t>
      </w:r>
      <w:r w:rsidRPr="00AE138B">
        <w:t>.</w:t>
      </w:r>
    </w:p>
    <w:p w14:paraId="7D23E73D" w14:textId="77777777" w:rsidR="00801B1D" w:rsidRPr="00AE138B" w:rsidRDefault="00801B1D" w:rsidP="00801B1D">
      <w:pPr>
        <w:pStyle w:val="w6asjqtextbase"/>
        <w:numPr>
          <w:ilvl w:val="0"/>
          <w:numId w:val="25"/>
        </w:numPr>
      </w:pPr>
      <w:proofErr w:type="spellStart"/>
      <w:r w:rsidRPr="00AE138B">
        <w:rPr>
          <w:rStyle w:val="HTMLCode"/>
          <w:rFonts w:ascii="Times New Roman" w:hAnsi="Times New Roman" w:cs="Times New Roman"/>
          <w:sz w:val="24"/>
          <w:szCs w:val="24"/>
        </w:rPr>
        <w:t>char</w:t>
      </w:r>
      <w:proofErr w:type="spellEnd"/>
      <w:r w:rsidRPr="00AE138B">
        <w:rPr>
          <w:rStyle w:val="w6asjqtextbase1"/>
        </w:rPr>
        <w:t>:</w:t>
      </w:r>
      <w:r w:rsidRPr="00AE138B">
        <w:t xml:space="preserve"> Used to store a single character, such as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'A'</w:t>
      </w:r>
      <w:r w:rsidRPr="00AE138B">
        <w:t xml:space="preserve">,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'b'</w:t>
      </w:r>
      <w:r w:rsidRPr="00AE138B">
        <w:t xml:space="preserve">, or </w:t>
      </w:r>
      <w:r w:rsidRPr="00AE138B">
        <w:rPr>
          <w:rStyle w:val="HTMLCode"/>
          <w:rFonts w:ascii="Times New Roman" w:hAnsi="Times New Roman" w:cs="Times New Roman"/>
          <w:sz w:val="24"/>
          <w:szCs w:val="24"/>
        </w:rPr>
        <w:t>'5'</w:t>
      </w:r>
      <w:r w:rsidRPr="00AE138B">
        <w:t>.</w:t>
      </w:r>
    </w:p>
    <w:p w14:paraId="1C474408" w14:textId="656B09D1" w:rsidR="00304636" w:rsidRPr="003A3449" w:rsidRDefault="00304636" w:rsidP="00304636">
      <w:pPr>
        <w:spacing w:after="60" w:line="240" w:lineRule="auto"/>
        <w:rPr>
          <w:rFonts w:cs="Times New Roman"/>
          <w:sz w:val="32"/>
          <w:szCs w:val="32"/>
        </w:rPr>
      </w:pPr>
    </w:p>
    <w:p w14:paraId="0D3B88C5" w14:textId="0B584D4B" w:rsidR="00304636" w:rsidRPr="003A3449" w:rsidRDefault="00304636" w:rsidP="00E724A9">
      <w:pPr>
        <w:spacing w:before="140" w:after="60" w:line="240" w:lineRule="auto"/>
        <w:rPr>
          <w:rFonts w:cs="Times New Roman"/>
          <w:sz w:val="32"/>
          <w:szCs w:val="32"/>
        </w:rPr>
      </w:pPr>
      <w:r w:rsidRPr="003A3449">
        <w:rPr>
          <w:rFonts w:ascii="Calibri" w:hAnsi="Calibri" w:cs="Calibri"/>
          <w:b/>
          <w:bCs/>
          <w:color w:val="000000"/>
          <w:szCs w:val="24"/>
        </w:rPr>
        <w:t xml:space="preserve">Q3. </w:t>
      </w:r>
      <w:r w:rsidR="00E724A9" w:rsidRPr="00E724A9">
        <w:rPr>
          <w:rFonts w:ascii="Calibri" w:hAnsi="Calibri" w:cs="Calibri"/>
          <w:b/>
          <w:bCs/>
          <w:color w:val="000000"/>
          <w:szCs w:val="24"/>
        </w:rPr>
        <w:t>What is the role of the std namespace and the &lt;&lt; / &gt;&gt; operators in C++?</w:t>
      </w:r>
    </w:p>
    <w:p w14:paraId="2E3BA2CF" w14:textId="77777777" w:rsidR="00AE138B" w:rsidRPr="00AE138B" w:rsidRDefault="00304636" w:rsidP="00AE138B">
      <w:pPr>
        <w:pStyle w:val="isselectedend"/>
      </w:pPr>
      <w:r w:rsidRPr="003A3449">
        <w:rPr>
          <w:rFonts w:ascii="Calibri" w:hAnsi="Calibri" w:cs="Calibri"/>
          <w:b/>
          <w:bCs/>
          <w:color w:val="000000"/>
        </w:rPr>
        <w:t>Ans:</w:t>
      </w:r>
      <w:r w:rsidR="00AE138B">
        <w:rPr>
          <w:rFonts w:ascii="Calibri" w:hAnsi="Calibri" w:cs="Calibri"/>
          <w:b/>
          <w:bCs/>
          <w:color w:val="000000"/>
        </w:rPr>
        <w:t xml:space="preserve"> </w:t>
      </w:r>
      <w:r w:rsidR="00AE138B" w:rsidRPr="00AE138B">
        <w:t xml:space="preserve">The </w:t>
      </w:r>
      <w:r w:rsidR="00AE138B" w:rsidRPr="00AE138B">
        <w:rPr>
          <w:rFonts w:ascii="Courier New" w:hAnsi="Courier New" w:cs="Courier New"/>
          <w:b/>
          <w:bCs/>
          <w:sz w:val="20"/>
          <w:szCs w:val="20"/>
        </w:rPr>
        <w:t>std</w:t>
      </w:r>
      <w:r w:rsidR="00AE138B" w:rsidRPr="00AE138B">
        <w:rPr>
          <w:b/>
          <w:bCs/>
        </w:rPr>
        <w:t xml:space="preserve"> </w:t>
      </w:r>
      <w:r w:rsidR="00AE138B" w:rsidRPr="00AE138B">
        <w:t xml:space="preserve">namespace is used to access the standard features of C++, such as </w:t>
      </w:r>
      <w:proofErr w:type="spellStart"/>
      <w:r w:rsidR="00AE138B" w:rsidRPr="00AE138B">
        <w:rPr>
          <w:rFonts w:ascii="Courier New" w:hAnsi="Courier New" w:cs="Courier New"/>
          <w:sz w:val="20"/>
          <w:szCs w:val="20"/>
        </w:rPr>
        <w:t>cout</w:t>
      </w:r>
      <w:proofErr w:type="spellEnd"/>
      <w:r w:rsidR="00AE138B" w:rsidRPr="00AE138B">
        <w:t xml:space="preserve"> and </w:t>
      </w:r>
      <w:proofErr w:type="spellStart"/>
      <w:r w:rsidR="00AE138B" w:rsidRPr="00AE138B">
        <w:rPr>
          <w:rFonts w:ascii="Courier New" w:hAnsi="Courier New" w:cs="Courier New"/>
          <w:sz w:val="20"/>
          <w:szCs w:val="20"/>
        </w:rPr>
        <w:t>cin</w:t>
      </w:r>
      <w:proofErr w:type="spellEnd"/>
      <w:r w:rsidR="00AE138B" w:rsidRPr="00AE138B">
        <w:t>.</w:t>
      </w:r>
    </w:p>
    <w:p w14:paraId="40E1B5AB" w14:textId="77777777" w:rsidR="00AE138B" w:rsidRPr="00AE138B" w:rsidRDefault="00AE138B" w:rsidP="00AE13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AE138B">
        <w:rPr>
          <w:rFonts w:ascii="Courier New" w:hAnsi="Courier New" w:cs="Courier New"/>
          <w:b/>
          <w:bCs/>
          <w:sz w:val="20"/>
          <w:szCs w:val="20"/>
        </w:rPr>
        <w:t>&lt;&lt;</w:t>
      </w:r>
      <w:r w:rsidRPr="00AE138B">
        <w:rPr>
          <w:rFonts w:cs="Times New Roman"/>
          <w:szCs w:val="24"/>
        </w:rPr>
        <w:t xml:space="preserve"> is used to show output on the screen.</w:t>
      </w:r>
    </w:p>
    <w:p w14:paraId="2E032C20" w14:textId="77777777" w:rsidR="00AE138B" w:rsidRPr="00AE138B" w:rsidRDefault="00AE138B" w:rsidP="00AE13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AE138B">
        <w:rPr>
          <w:rFonts w:ascii="Courier New" w:hAnsi="Courier New" w:cs="Courier New"/>
          <w:b/>
          <w:bCs/>
          <w:sz w:val="20"/>
          <w:szCs w:val="20"/>
        </w:rPr>
        <w:t>&gt;&gt;</w:t>
      </w:r>
      <w:r w:rsidRPr="00AE138B">
        <w:rPr>
          <w:rFonts w:cs="Times New Roman"/>
          <w:szCs w:val="24"/>
        </w:rPr>
        <w:t xml:space="preserve"> is used to take input from the user.</w:t>
      </w:r>
    </w:p>
    <w:p w14:paraId="4AC09AA5" w14:textId="77777777" w:rsidR="00AE138B" w:rsidRPr="00AE138B" w:rsidRDefault="00AE138B" w:rsidP="00AE138B">
      <w:p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AE138B">
        <w:rPr>
          <w:rFonts w:cs="Times New Roman"/>
          <w:szCs w:val="24"/>
        </w:rPr>
        <w:t>For example:</w:t>
      </w:r>
    </w:p>
    <w:p w14:paraId="59F98FAB" w14:textId="3036DE16" w:rsidR="00AE138B" w:rsidRPr="00AE138B" w:rsidRDefault="00AE138B" w:rsidP="00A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AE138B">
        <w:rPr>
          <w:rFonts w:ascii="Courier New" w:hAnsi="Courier New" w:cs="Courier New"/>
          <w:sz w:val="20"/>
          <w:szCs w:val="20"/>
        </w:rPr>
        <w:t>std:</w:t>
      </w:r>
      <w:r>
        <w:rPr>
          <w:rFonts w:ascii="Courier New" w:hAnsi="Courier New" w:cs="Courier New"/>
          <w:sz w:val="20"/>
          <w:szCs w:val="20"/>
        </w:rPr>
        <w:t>:</w:t>
      </w:r>
      <w:proofErr w:type="spellStart"/>
      <w:proofErr w:type="gramEnd"/>
      <w:r w:rsidRPr="00AE138B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E138B">
        <w:rPr>
          <w:rFonts w:ascii="Courier New" w:hAnsi="Courier New" w:cs="Courier New"/>
          <w:sz w:val="20"/>
          <w:szCs w:val="20"/>
        </w:rPr>
        <w:t xml:space="preserve"> &lt;&lt; "Hello";</w:t>
      </w:r>
    </w:p>
    <w:p w14:paraId="56098A42" w14:textId="77777777" w:rsidR="00AE138B" w:rsidRPr="00AE138B" w:rsidRDefault="00AE138B" w:rsidP="00A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AE138B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AE138B">
        <w:rPr>
          <w:rFonts w:ascii="Courier New" w:hAnsi="Courier New" w:cs="Courier New"/>
          <w:sz w:val="20"/>
          <w:szCs w:val="20"/>
        </w:rPr>
        <w:t>cin</w:t>
      </w:r>
      <w:proofErr w:type="spellEnd"/>
      <w:r w:rsidRPr="00AE138B">
        <w:rPr>
          <w:rFonts w:ascii="Courier New" w:hAnsi="Courier New" w:cs="Courier New"/>
          <w:sz w:val="20"/>
          <w:szCs w:val="20"/>
        </w:rPr>
        <w:t xml:space="preserve"> &gt;&gt; age;</w:t>
      </w:r>
    </w:p>
    <w:p w14:paraId="4709D879" w14:textId="77777777" w:rsidR="00AE138B" w:rsidRPr="00AE138B" w:rsidRDefault="00AE138B" w:rsidP="00AE138B">
      <w:p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AE138B">
        <w:rPr>
          <w:rFonts w:cs="Times New Roman"/>
          <w:szCs w:val="24"/>
        </w:rPr>
        <w:t xml:space="preserve">In simple words, </w:t>
      </w:r>
      <w:r w:rsidRPr="00AE138B">
        <w:rPr>
          <w:rFonts w:ascii="Courier New" w:hAnsi="Courier New" w:cs="Courier New"/>
          <w:b/>
          <w:bCs/>
          <w:sz w:val="20"/>
          <w:szCs w:val="20"/>
        </w:rPr>
        <w:t>std</w:t>
      </w:r>
      <w:r w:rsidRPr="00AE138B">
        <w:rPr>
          <w:rFonts w:cs="Times New Roman"/>
          <w:b/>
          <w:bCs/>
          <w:szCs w:val="24"/>
        </w:rPr>
        <w:t xml:space="preserve"> </w:t>
      </w:r>
      <w:r w:rsidRPr="00AE138B">
        <w:rPr>
          <w:rFonts w:cs="Times New Roman"/>
          <w:szCs w:val="24"/>
        </w:rPr>
        <w:t xml:space="preserve">provides standard C++ features, </w:t>
      </w:r>
      <w:r w:rsidRPr="00AE138B">
        <w:rPr>
          <w:rFonts w:ascii="Courier New" w:hAnsi="Courier New" w:cs="Courier New"/>
          <w:sz w:val="20"/>
          <w:szCs w:val="20"/>
        </w:rPr>
        <w:t>&lt;&lt;</w:t>
      </w:r>
      <w:r w:rsidRPr="00AE138B">
        <w:rPr>
          <w:rFonts w:cs="Times New Roman"/>
          <w:szCs w:val="24"/>
        </w:rPr>
        <w:t xml:space="preserve"> gives output, and </w:t>
      </w:r>
      <w:r w:rsidRPr="00AE138B">
        <w:rPr>
          <w:rFonts w:ascii="Courier New" w:hAnsi="Courier New" w:cs="Courier New"/>
          <w:sz w:val="20"/>
          <w:szCs w:val="20"/>
        </w:rPr>
        <w:t>&gt;&gt;</w:t>
      </w:r>
      <w:r w:rsidRPr="00AE138B">
        <w:rPr>
          <w:rFonts w:cs="Times New Roman"/>
          <w:szCs w:val="24"/>
        </w:rPr>
        <w:t xml:space="preserve"> takes input.</w:t>
      </w:r>
    </w:p>
    <w:p w14:paraId="17F652D7" w14:textId="09C5A6BF" w:rsidR="00304636" w:rsidRPr="003A3449" w:rsidRDefault="00F91C7A" w:rsidP="00AE138B">
      <w:pPr>
        <w:spacing w:after="200"/>
        <w:rPr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2060"/>
          <w:kern w:val="36"/>
          <w:sz w:val="28"/>
          <w:szCs w:val="28"/>
        </w:rPr>
        <w:br w:type="page"/>
      </w:r>
      <w:r w:rsidR="00304636" w:rsidRPr="003A3449">
        <w:lastRenderedPageBreak/>
        <w:t>6. LAB EVALUATION RUBRIC &amp; INSTRUCTOR SIGN-OFF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5287"/>
        <w:gridCol w:w="1057"/>
      </w:tblGrid>
      <w:tr w:rsidR="00304636" w:rsidRPr="003A3449" w14:paraId="49B603D3" w14:textId="77777777">
        <w:trPr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D4B13C" w14:textId="77777777" w:rsidR="00304636" w:rsidRPr="003A3449" w:rsidRDefault="00304636" w:rsidP="0030463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3A3449">
              <w:rPr>
                <w:rFonts w:asciiTheme="majorBidi" w:hAnsiTheme="majorBidi" w:cstheme="majorBidi"/>
                <w:b/>
                <w:bCs/>
                <w:color w:val="FFFFFF"/>
                <w:szCs w:val="24"/>
              </w:rPr>
              <w:t>Evaluation Criteria &amp; CLO Mapping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A02E4C" w14:textId="77777777" w:rsidR="00304636" w:rsidRPr="003A3449" w:rsidRDefault="00304636" w:rsidP="0030463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3A3449">
              <w:rPr>
                <w:rFonts w:asciiTheme="majorBidi" w:hAnsiTheme="majorBidi" w:cstheme="majorBidi"/>
                <w:b/>
                <w:bCs/>
                <w:color w:val="FFFFFF"/>
                <w:szCs w:val="24"/>
              </w:rPr>
              <w:t>Performance Standard &amp; Description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1D2235" w14:textId="77777777" w:rsidR="00304636" w:rsidRPr="003A3449" w:rsidRDefault="00304636" w:rsidP="0030463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3A3449">
              <w:rPr>
                <w:rFonts w:asciiTheme="majorBidi" w:hAnsiTheme="majorBidi" w:cstheme="majorBidi"/>
                <w:b/>
                <w:bCs/>
                <w:color w:val="FFFFFF"/>
                <w:szCs w:val="24"/>
              </w:rPr>
              <w:t>Max Marks</w:t>
            </w:r>
          </w:p>
        </w:tc>
      </w:tr>
      <w:tr w:rsidR="00304636" w:rsidRPr="003A3449" w14:paraId="06FFB776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BD94CF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Code Correctness &amp; Functionality (CLO-1)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02BD44" w14:textId="4A41BDC3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Program compiles and correctly implements: Introduction to C</w:t>
            </w:r>
            <w:r w:rsidR="00E724A9">
              <w:rPr>
                <w:rFonts w:ascii="Calibri" w:hAnsi="Calibri" w:cs="Calibri"/>
                <w:color w:val="000000"/>
                <w:szCs w:val="24"/>
              </w:rPr>
              <w:t>++</w:t>
            </w:r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– Compiler Installation, Basic Program, Data Types &amp; I/O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239B0B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3.0</w:t>
            </w:r>
          </w:p>
        </w:tc>
      </w:tr>
      <w:tr w:rsidR="00304636" w:rsidRPr="003A3449" w14:paraId="051DCA49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2DE1C4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Coding Standards &amp; Structure (CLO-1)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3AE303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Consistent naming, formatting, comments, and modular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23B684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2.5</w:t>
            </w:r>
          </w:p>
        </w:tc>
      </w:tr>
      <w:tr w:rsidR="00304636" w:rsidRPr="003A3449" w14:paraId="4C9E5816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E60E4F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Tool / Technique Application (CLO-2)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BFEAF4" w14:textId="03EB01B6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Correct and effective use of the tools/techniques </w:t>
            </w:r>
            <w:r w:rsidR="005C3C63" w:rsidRPr="003A3449">
              <w:rPr>
                <w:rFonts w:ascii="Calibri" w:hAnsi="Calibri" w:cs="Calibri"/>
                <w:color w:val="000000"/>
                <w:szCs w:val="24"/>
              </w:rPr>
              <w:t>introduced in</w:t>
            </w:r>
            <w:r w:rsidRPr="003A3449">
              <w:rPr>
                <w:rFonts w:ascii="Calibri" w:hAnsi="Calibri" w:cs="Calibri"/>
                <w:color w:val="000000"/>
                <w:szCs w:val="24"/>
              </w:rPr>
              <w:t xml:space="preserve"> this session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A56EF5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2.5</w:t>
            </w:r>
          </w:p>
        </w:tc>
      </w:tr>
      <w:tr w:rsidR="00304636" w:rsidRPr="003A3449" w14:paraId="54F736A8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000000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A62ED6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Debugging &amp; Problem-Solving (CLO-2)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5FC8B2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Evidence of systematic debugging / testing / verification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99999"/>
            </w:tcBorders>
            <w:shd w:val="clear" w:color="auto" w:fill="E7EC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A31F5E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2.0</w:t>
            </w:r>
          </w:p>
        </w:tc>
      </w:tr>
      <w:tr w:rsidR="00304636" w:rsidRPr="003A3449" w14:paraId="4E91F354" w14:textId="77777777">
        <w:tc>
          <w:tcPr>
            <w:tcW w:w="0" w:type="auto"/>
            <w:tcBorders>
              <w:top w:val="single" w:sz="4" w:space="0" w:color="000000"/>
              <w:left w:val="single" w:sz="4" w:space="0" w:color="999999"/>
              <w:bottom w:val="single" w:sz="4" w:space="0" w:color="999999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F8BF3F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Participation, Documentation &amp; Viva (CLO-3)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999999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CDA32A" w14:textId="77777777" w:rsidR="00304636" w:rsidRPr="003A3449" w:rsidRDefault="00304636" w:rsidP="00304636">
            <w:pPr>
              <w:spacing w:after="40" w:line="240" w:lineRule="auto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Active participation, complete deliverables, and satisfactory viva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F93C7B" w14:textId="77777777" w:rsidR="00304636" w:rsidRPr="003A3449" w:rsidRDefault="00304636" w:rsidP="00304636">
            <w:pPr>
              <w:spacing w:after="40" w:line="240" w:lineRule="auto"/>
              <w:jc w:val="center"/>
              <w:rPr>
                <w:rFonts w:cs="Times New Roman"/>
                <w:szCs w:val="24"/>
              </w:rPr>
            </w:pPr>
            <w:r w:rsidRPr="003A3449">
              <w:rPr>
                <w:rFonts w:ascii="Calibri" w:hAnsi="Calibri" w:cs="Calibri"/>
                <w:color w:val="000000"/>
                <w:szCs w:val="24"/>
              </w:rPr>
              <w:t>5.0</w:t>
            </w:r>
          </w:p>
        </w:tc>
      </w:tr>
    </w:tbl>
    <w:p w14:paraId="5030C3A4" w14:textId="77777777" w:rsidR="00304636" w:rsidRPr="003A3449" w:rsidRDefault="00304636" w:rsidP="00304636">
      <w:pPr>
        <w:spacing w:before="160" w:after="60" w:line="240" w:lineRule="auto"/>
        <w:rPr>
          <w:rFonts w:cs="Times New Roman"/>
          <w:sz w:val="32"/>
          <w:szCs w:val="32"/>
        </w:rPr>
      </w:pPr>
      <w:r w:rsidRPr="003A3449">
        <w:rPr>
          <w:rFonts w:ascii="Calibri" w:hAnsi="Calibri" w:cs="Calibri"/>
          <w:b/>
          <w:bCs/>
          <w:color w:val="000000"/>
          <w:szCs w:val="24"/>
        </w:rPr>
        <w:t>Assessment Result</w:t>
      </w:r>
      <w:proofErr w:type="gramStart"/>
      <w:r w:rsidRPr="003A3449">
        <w:rPr>
          <w:rFonts w:ascii="Calibri" w:hAnsi="Calibri" w:cs="Calibri"/>
          <w:b/>
          <w:bCs/>
          <w:color w:val="000000"/>
          <w:szCs w:val="24"/>
        </w:rPr>
        <w:t>:  [</w:t>
      </w:r>
      <w:proofErr w:type="gramEnd"/>
      <w:r w:rsidRPr="003A3449">
        <w:rPr>
          <w:rFonts w:ascii="Calibri" w:hAnsi="Calibri" w:cs="Calibri"/>
          <w:b/>
          <w:bCs/>
          <w:color w:val="000000"/>
          <w:szCs w:val="24"/>
        </w:rPr>
        <w:t>  ] Accepted &amp; Approved   [  ] Resubmission Required</w:t>
      </w:r>
    </w:p>
    <w:p w14:paraId="79CE5A85" w14:textId="77777777" w:rsidR="00304636" w:rsidRPr="003A3449" w:rsidRDefault="00304636" w:rsidP="00304636">
      <w:pPr>
        <w:spacing w:after="40" w:line="240" w:lineRule="auto"/>
        <w:rPr>
          <w:rFonts w:cs="Times New Roman"/>
          <w:sz w:val="32"/>
          <w:szCs w:val="32"/>
        </w:rPr>
      </w:pPr>
      <w:r w:rsidRPr="003A3449">
        <w:rPr>
          <w:rFonts w:ascii="Calibri" w:hAnsi="Calibri" w:cs="Calibri"/>
          <w:b/>
          <w:bCs/>
          <w:color w:val="000000"/>
          <w:szCs w:val="24"/>
        </w:rPr>
        <w:t>Total Marks: 15</w:t>
      </w:r>
    </w:p>
    <w:p w14:paraId="7C738863" w14:textId="77777777" w:rsidR="00304636" w:rsidRPr="003A3449" w:rsidRDefault="00304636" w:rsidP="00304636">
      <w:pPr>
        <w:spacing w:after="40" w:line="240" w:lineRule="auto"/>
        <w:rPr>
          <w:rFonts w:cs="Times New Roman"/>
          <w:sz w:val="32"/>
          <w:szCs w:val="32"/>
        </w:rPr>
      </w:pPr>
      <w:r w:rsidRPr="003A3449">
        <w:rPr>
          <w:rFonts w:ascii="Calibri" w:hAnsi="Calibri" w:cs="Calibri"/>
          <w:color w:val="000000"/>
          <w:szCs w:val="24"/>
        </w:rPr>
        <w:t>Marks Obtained: _______ / 15</w:t>
      </w:r>
    </w:p>
    <w:p w14:paraId="774449B4" w14:textId="77777777" w:rsidR="00304636" w:rsidRPr="003A3449" w:rsidRDefault="00304636" w:rsidP="00304636">
      <w:pPr>
        <w:spacing w:after="40" w:line="240" w:lineRule="auto"/>
        <w:rPr>
          <w:rFonts w:cs="Times New Roman"/>
          <w:sz w:val="32"/>
          <w:szCs w:val="32"/>
        </w:rPr>
      </w:pPr>
      <w:r w:rsidRPr="003A3449">
        <w:rPr>
          <w:rFonts w:ascii="Calibri" w:hAnsi="Calibri" w:cs="Calibri"/>
          <w:color w:val="000000"/>
          <w:szCs w:val="24"/>
        </w:rPr>
        <w:t>Evaluation Date: ____/____/2026</w:t>
      </w:r>
    </w:p>
    <w:p w14:paraId="11CC7574" w14:textId="77777777" w:rsidR="00304636" w:rsidRPr="003A3449" w:rsidRDefault="00304636" w:rsidP="00304636">
      <w:pPr>
        <w:spacing w:after="40" w:line="240" w:lineRule="auto"/>
        <w:rPr>
          <w:rFonts w:cs="Times New Roman"/>
          <w:sz w:val="32"/>
          <w:szCs w:val="32"/>
        </w:rPr>
      </w:pPr>
      <w:r w:rsidRPr="003A3449">
        <w:rPr>
          <w:rFonts w:ascii="Calibri" w:hAnsi="Calibri" w:cs="Calibri"/>
          <w:b/>
          <w:bCs/>
          <w:color w:val="000000"/>
          <w:szCs w:val="24"/>
        </w:rPr>
        <w:t xml:space="preserve">Lab Instructor: </w:t>
      </w:r>
      <w:proofErr w:type="spellStart"/>
      <w:r w:rsidRPr="003A3449">
        <w:rPr>
          <w:rFonts w:ascii="Calibri" w:hAnsi="Calibri" w:cs="Calibri"/>
          <w:b/>
          <w:bCs/>
          <w:color w:val="000000"/>
          <w:szCs w:val="24"/>
        </w:rPr>
        <w:t>Purva</w:t>
      </w:r>
      <w:proofErr w:type="spellEnd"/>
      <w:r w:rsidRPr="003A3449">
        <w:rPr>
          <w:rFonts w:ascii="Calibri" w:hAnsi="Calibri" w:cs="Calibri"/>
          <w:b/>
          <w:bCs/>
          <w:color w:val="000000"/>
          <w:szCs w:val="24"/>
        </w:rPr>
        <w:t xml:space="preserve"> Fatima</w:t>
      </w:r>
    </w:p>
    <w:p w14:paraId="50B47CA0" w14:textId="1F5F0D85" w:rsidR="000B3220" w:rsidRPr="00010CF8" w:rsidRDefault="000B3220" w:rsidP="00304636">
      <w:pPr>
        <w:pStyle w:val="Heading1"/>
      </w:pPr>
    </w:p>
    <w:sectPr w:rsidR="000B3220" w:rsidRPr="00010CF8" w:rsidSect="00010CF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B526C" w14:textId="77777777" w:rsidR="00311857" w:rsidRDefault="00311857">
      <w:pPr>
        <w:spacing w:after="0" w:line="240" w:lineRule="auto"/>
      </w:pPr>
      <w:r>
        <w:separator/>
      </w:r>
    </w:p>
  </w:endnote>
  <w:endnote w:type="continuationSeparator" w:id="0">
    <w:p w14:paraId="11251778" w14:textId="77777777" w:rsidR="00311857" w:rsidRDefault="00311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CA3B5" w14:textId="77777777" w:rsidR="00393C9F" w:rsidRDefault="00393C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90"/>
      <w:gridCol w:w="3539"/>
    </w:tblGrid>
    <w:tr w:rsidR="006405B5" w14:paraId="2CFA047B" w14:textId="77777777" w:rsidTr="00612C88">
      <w:trPr>
        <w:trHeight w:hRule="exact" w:val="115"/>
        <w:jc w:val="center"/>
      </w:trPr>
      <w:tc>
        <w:tcPr>
          <w:tcW w:w="5490" w:type="dxa"/>
          <w:shd w:val="clear" w:color="auto" w:fill="4F81BD" w:themeFill="accent1"/>
          <w:tcMar>
            <w:top w:w="0" w:type="dxa"/>
            <w:bottom w:w="0" w:type="dxa"/>
          </w:tcMar>
        </w:tcPr>
        <w:p w14:paraId="432903B6" w14:textId="77777777" w:rsidR="006405B5" w:rsidRDefault="006405B5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3539" w:type="dxa"/>
          <w:shd w:val="clear" w:color="auto" w:fill="4F81BD" w:themeFill="accent1"/>
          <w:tcMar>
            <w:top w:w="0" w:type="dxa"/>
            <w:bottom w:w="0" w:type="dxa"/>
          </w:tcMar>
        </w:tcPr>
        <w:p w14:paraId="1780383C" w14:textId="77777777" w:rsidR="006405B5" w:rsidRDefault="006405B5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6405B5" w14:paraId="27EC0CFE" w14:textId="77777777" w:rsidTr="00612C88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5220805E14634183B24D5DE2B37F1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5490" w:type="dxa"/>
              <w:vAlign w:val="center"/>
            </w:tcPr>
            <w:p w14:paraId="0E8A9C62" w14:textId="5CAF43B5" w:rsidR="006405B5" w:rsidRDefault="00612C88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612C88">
                <w:rPr>
                  <w:caps/>
                  <w:color w:val="808080" w:themeColor="background1" w:themeShade="80"/>
                  <w:sz w:val="18"/>
                  <w:szCs w:val="18"/>
                </w:rPr>
                <w:t>Lab Session #02 | Blocks and Functions in Scratch</w:t>
              </w:r>
            </w:p>
          </w:tc>
        </w:sdtContent>
      </w:sdt>
      <w:tc>
        <w:tcPr>
          <w:tcW w:w="3539" w:type="dxa"/>
          <w:vAlign w:val="center"/>
        </w:tcPr>
        <w:p w14:paraId="769E09D4" w14:textId="77777777" w:rsidR="006405B5" w:rsidRDefault="006405B5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87415CB" w14:textId="4CD7D54D" w:rsidR="000B3220" w:rsidRDefault="000B322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1BAAA" w14:textId="77777777" w:rsidR="00393C9F" w:rsidRDefault="00393C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98C48" w14:textId="77777777" w:rsidR="00311857" w:rsidRDefault="00311857">
      <w:pPr>
        <w:spacing w:after="0" w:line="240" w:lineRule="auto"/>
      </w:pPr>
      <w:r>
        <w:separator/>
      </w:r>
    </w:p>
  </w:footnote>
  <w:footnote w:type="continuationSeparator" w:id="0">
    <w:p w14:paraId="219E2D70" w14:textId="77777777" w:rsidR="00311857" w:rsidRDefault="00311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A5706" w14:textId="44641F8C" w:rsidR="00393C9F" w:rsidRDefault="00311857">
    <w:pPr>
      <w:pStyle w:val="Header"/>
    </w:pPr>
    <w:r>
      <w:rPr>
        <w:noProof/>
      </w:rPr>
      <w:pict w14:anchorId="501B25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56126" o:spid="_x0000_s2050" type="#_x0000_t75" style="position:absolute;margin-left:0;margin-top:0;width:451.4pt;height:451.4pt;z-index:-251653120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BFBE9" w14:textId="3C7CC7C6" w:rsidR="00010CF8" w:rsidRDefault="00311857" w:rsidP="00010CF8">
    <w:pPr>
      <w:spacing w:line="240" w:lineRule="auto"/>
      <w:jc w:val="center"/>
      <w:rPr>
        <w:rFonts w:asciiTheme="majorBidi" w:hAnsiTheme="majorBidi" w:cstheme="majorBidi"/>
        <w:szCs w:val="24"/>
      </w:rPr>
    </w:pPr>
    <w:r>
      <w:rPr>
        <w:rFonts w:asciiTheme="majorBidi" w:hAnsiTheme="majorBidi" w:cstheme="majorBidi"/>
        <w:b/>
        <w:noProof/>
        <w:color w:val="1D3A6D"/>
        <w:szCs w:val="24"/>
      </w:rPr>
      <w:pict w14:anchorId="1A08D5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56127" o:spid="_x0000_s2051" type="#_x0000_t75" style="position:absolute;left:0;text-align:left;margin-left:0;margin-top:0;width:451.4pt;height:451.4pt;z-index:-251652096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  <w:r w:rsidR="00010CF8">
      <w:rPr>
        <w:rFonts w:asciiTheme="majorBidi" w:hAnsiTheme="majorBidi" w:cstheme="majorBidi"/>
        <w:b/>
        <w:noProof/>
        <w:color w:val="1D3A6D"/>
        <w:szCs w:val="24"/>
      </w:rPr>
      <w:drawing>
        <wp:anchor distT="0" distB="0" distL="114300" distR="114300" simplePos="0" relativeHeight="251661312" behindDoc="0" locked="0" layoutInCell="1" allowOverlap="1" wp14:anchorId="787DEEAC" wp14:editId="2DA9E089">
          <wp:simplePos x="0" y="0"/>
          <wp:positionH relativeFrom="column">
            <wp:posOffset>-527050</wp:posOffset>
          </wp:positionH>
          <wp:positionV relativeFrom="paragraph">
            <wp:posOffset>6350</wp:posOffset>
          </wp:positionV>
          <wp:extent cx="673100" cy="64897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73100" cy="64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0CF8" w:rsidRPr="00010CF8">
      <w:rPr>
        <w:rFonts w:asciiTheme="majorBidi" w:hAnsiTheme="majorBidi" w:cstheme="majorBidi"/>
        <w:b/>
        <w:color w:val="1D3A6D"/>
        <w:szCs w:val="24"/>
      </w:rPr>
      <w:t>HYDERABAD INSTITUTE FOR</w:t>
    </w:r>
    <w:r w:rsidR="00010CF8">
      <w:rPr>
        <w:rFonts w:asciiTheme="majorBidi" w:hAnsiTheme="majorBidi" w:cstheme="majorBidi"/>
        <w:b/>
        <w:color w:val="1D3A6D"/>
        <w:szCs w:val="24"/>
      </w:rPr>
      <w:t xml:space="preserve"> </w:t>
    </w:r>
    <w:r w:rsidR="00010CF8" w:rsidRPr="00010CF8">
      <w:rPr>
        <w:rFonts w:asciiTheme="majorBidi" w:hAnsiTheme="majorBidi" w:cstheme="majorBidi"/>
        <w:b/>
        <w:color w:val="1D3A6D"/>
        <w:szCs w:val="24"/>
      </w:rPr>
      <w:t>TECHNOLOGY AND MANAGEMENT SCIENCES</w:t>
    </w:r>
  </w:p>
  <w:p w14:paraId="5C6F7D1B" w14:textId="77777777" w:rsidR="00010CF8" w:rsidRDefault="00010CF8" w:rsidP="00010CF8">
    <w:pPr>
      <w:spacing w:line="240" w:lineRule="auto"/>
      <w:jc w:val="center"/>
      <w:rPr>
        <w:rFonts w:asciiTheme="majorBidi" w:hAnsiTheme="majorBidi" w:cstheme="majorBidi"/>
        <w:b/>
      </w:rPr>
    </w:pPr>
    <w:r w:rsidRPr="00016BBB">
      <w:rPr>
        <w:rFonts w:asciiTheme="majorBidi" w:hAnsiTheme="majorBidi" w:cstheme="majorBidi"/>
        <w:b/>
      </w:rPr>
      <w:t>Department of Computer Science &amp; Related Studies (CSRS)</w:t>
    </w:r>
  </w:p>
  <w:p w14:paraId="61994B96" w14:textId="5479B707" w:rsidR="00010CF8" w:rsidRPr="00010CF8" w:rsidRDefault="00010CF8" w:rsidP="00010CF8">
    <w:pPr>
      <w:spacing w:line="240" w:lineRule="auto"/>
      <w:jc w:val="center"/>
      <w:rPr>
        <w:rFonts w:asciiTheme="majorBidi" w:hAnsiTheme="majorBidi" w:cstheme="majorBidi"/>
        <w:szCs w:val="24"/>
      </w:rPr>
    </w:pPr>
    <w:r w:rsidRPr="00016BBB">
      <w:rPr>
        <w:rFonts w:asciiTheme="majorBidi" w:hAnsiTheme="majorBidi" w:cstheme="majorBidi"/>
        <w:b/>
      </w:rPr>
      <w:t>Faculty of Computing &amp; Emerging Technology (FCET)</w:t>
    </w:r>
  </w:p>
  <w:p w14:paraId="59A9A7B2" w14:textId="76DB3230" w:rsidR="000B3220" w:rsidRDefault="000B32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229FF" w14:textId="1AC2C455" w:rsidR="00393C9F" w:rsidRDefault="00311857">
    <w:pPr>
      <w:pStyle w:val="Header"/>
    </w:pPr>
    <w:r>
      <w:rPr>
        <w:noProof/>
      </w:rPr>
      <w:pict w14:anchorId="3CF2A9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56125" o:spid="_x0000_s2049" type="#_x0000_t75" style="position:absolute;margin-left:0;margin-top:0;width:451.4pt;height:451.4pt;z-index:-251654144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1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1128A"/>
    <w:multiLevelType w:val="multilevel"/>
    <w:tmpl w:val="B41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560FF"/>
    <w:multiLevelType w:val="multilevel"/>
    <w:tmpl w:val="E5AE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E46EA"/>
    <w:multiLevelType w:val="multilevel"/>
    <w:tmpl w:val="A15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B6E4D"/>
    <w:multiLevelType w:val="multilevel"/>
    <w:tmpl w:val="9C90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F104D"/>
    <w:multiLevelType w:val="multilevel"/>
    <w:tmpl w:val="189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D6773"/>
    <w:multiLevelType w:val="multilevel"/>
    <w:tmpl w:val="F79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86304"/>
    <w:multiLevelType w:val="multilevel"/>
    <w:tmpl w:val="B1A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D4B0E"/>
    <w:multiLevelType w:val="multilevel"/>
    <w:tmpl w:val="586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E6391"/>
    <w:multiLevelType w:val="multilevel"/>
    <w:tmpl w:val="F3F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40291"/>
    <w:multiLevelType w:val="multilevel"/>
    <w:tmpl w:val="479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C0651"/>
    <w:multiLevelType w:val="multilevel"/>
    <w:tmpl w:val="E48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D5285"/>
    <w:multiLevelType w:val="hybridMultilevel"/>
    <w:tmpl w:val="FA2AB8CC"/>
    <w:lvl w:ilvl="0" w:tplc="20DCE2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5A4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B432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B272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2C2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AB679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5EE1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4E88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8BC3A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742610D"/>
    <w:multiLevelType w:val="multilevel"/>
    <w:tmpl w:val="FC5A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D625D"/>
    <w:multiLevelType w:val="hybridMultilevel"/>
    <w:tmpl w:val="B302E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5204C"/>
    <w:multiLevelType w:val="multilevel"/>
    <w:tmpl w:val="6C3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E69DF"/>
    <w:multiLevelType w:val="multilevel"/>
    <w:tmpl w:val="DF0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E60C4"/>
    <w:multiLevelType w:val="multilevel"/>
    <w:tmpl w:val="1AC8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9"/>
  </w:num>
  <w:num w:numId="12">
    <w:abstractNumId w:val="21"/>
  </w:num>
  <w:num w:numId="13">
    <w:abstractNumId w:val="14"/>
  </w:num>
  <w:num w:numId="14">
    <w:abstractNumId w:val="11"/>
  </w:num>
  <w:num w:numId="15">
    <w:abstractNumId w:val="10"/>
  </w:num>
  <w:num w:numId="16">
    <w:abstractNumId w:val="23"/>
  </w:num>
  <w:num w:numId="17">
    <w:abstractNumId w:val="20"/>
  </w:num>
  <w:num w:numId="18">
    <w:abstractNumId w:val="22"/>
  </w:num>
  <w:num w:numId="19">
    <w:abstractNumId w:val="12"/>
  </w:num>
  <w:num w:numId="20">
    <w:abstractNumId w:val="18"/>
  </w:num>
  <w:num w:numId="21">
    <w:abstractNumId w:val="13"/>
  </w:num>
  <w:num w:numId="22">
    <w:abstractNumId w:val="17"/>
  </w:num>
  <w:num w:numId="23">
    <w:abstractNumId w:val="24"/>
  </w:num>
  <w:num w:numId="24">
    <w:abstractNumId w:val="16"/>
  </w:num>
  <w:num w:numId="25">
    <w:abstractNumId w:val="9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F8"/>
    <w:rsid w:val="00016BBB"/>
    <w:rsid w:val="00033A54"/>
    <w:rsid w:val="00034616"/>
    <w:rsid w:val="000378BA"/>
    <w:rsid w:val="00045688"/>
    <w:rsid w:val="00050A38"/>
    <w:rsid w:val="00050E50"/>
    <w:rsid w:val="0006063C"/>
    <w:rsid w:val="00071772"/>
    <w:rsid w:val="00085D1B"/>
    <w:rsid w:val="00093017"/>
    <w:rsid w:val="000A4108"/>
    <w:rsid w:val="000B3220"/>
    <w:rsid w:val="000B6D1F"/>
    <w:rsid w:val="000B735C"/>
    <w:rsid w:val="000D2C40"/>
    <w:rsid w:val="000E2C6F"/>
    <w:rsid w:val="000F2D12"/>
    <w:rsid w:val="000F51B7"/>
    <w:rsid w:val="000F7562"/>
    <w:rsid w:val="00107BC4"/>
    <w:rsid w:val="0015074B"/>
    <w:rsid w:val="00155C7C"/>
    <w:rsid w:val="0017109F"/>
    <w:rsid w:val="00172EDB"/>
    <w:rsid w:val="00174C04"/>
    <w:rsid w:val="00190764"/>
    <w:rsid w:val="001A7398"/>
    <w:rsid w:val="001D7B4A"/>
    <w:rsid w:val="001E10C6"/>
    <w:rsid w:val="001F0B69"/>
    <w:rsid w:val="0020656E"/>
    <w:rsid w:val="002349EA"/>
    <w:rsid w:val="00237DE7"/>
    <w:rsid w:val="00251713"/>
    <w:rsid w:val="002570FB"/>
    <w:rsid w:val="0027722C"/>
    <w:rsid w:val="00277D46"/>
    <w:rsid w:val="00277DB7"/>
    <w:rsid w:val="002926A7"/>
    <w:rsid w:val="00294829"/>
    <w:rsid w:val="0029639D"/>
    <w:rsid w:val="002B4568"/>
    <w:rsid w:val="002C169E"/>
    <w:rsid w:val="002E1664"/>
    <w:rsid w:val="002E2F42"/>
    <w:rsid w:val="002E3F21"/>
    <w:rsid w:val="002F67BB"/>
    <w:rsid w:val="00304636"/>
    <w:rsid w:val="00306A97"/>
    <w:rsid w:val="003073A8"/>
    <w:rsid w:val="00311857"/>
    <w:rsid w:val="00326F90"/>
    <w:rsid w:val="003666D8"/>
    <w:rsid w:val="00392DA6"/>
    <w:rsid w:val="00393C9F"/>
    <w:rsid w:val="003A3449"/>
    <w:rsid w:val="003B156D"/>
    <w:rsid w:val="003B3FB9"/>
    <w:rsid w:val="003D5D6D"/>
    <w:rsid w:val="0040757C"/>
    <w:rsid w:val="004216B4"/>
    <w:rsid w:val="00424481"/>
    <w:rsid w:val="0043429D"/>
    <w:rsid w:val="00455D22"/>
    <w:rsid w:val="004571E8"/>
    <w:rsid w:val="00461029"/>
    <w:rsid w:val="00462184"/>
    <w:rsid w:val="004736C2"/>
    <w:rsid w:val="00476244"/>
    <w:rsid w:val="00486C4E"/>
    <w:rsid w:val="004A1688"/>
    <w:rsid w:val="004A6BD3"/>
    <w:rsid w:val="004B65B0"/>
    <w:rsid w:val="004C675F"/>
    <w:rsid w:val="004E0153"/>
    <w:rsid w:val="004E1192"/>
    <w:rsid w:val="004E65B8"/>
    <w:rsid w:val="005048CD"/>
    <w:rsid w:val="005126C7"/>
    <w:rsid w:val="00515240"/>
    <w:rsid w:val="00523634"/>
    <w:rsid w:val="00526BB9"/>
    <w:rsid w:val="00536456"/>
    <w:rsid w:val="00541542"/>
    <w:rsid w:val="00542C58"/>
    <w:rsid w:val="00571FD2"/>
    <w:rsid w:val="005A05C2"/>
    <w:rsid w:val="005A0ECA"/>
    <w:rsid w:val="005B7F22"/>
    <w:rsid w:val="005C3C63"/>
    <w:rsid w:val="005D37F0"/>
    <w:rsid w:val="005D389C"/>
    <w:rsid w:val="005D4F8A"/>
    <w:rsid w:val="005E0CA1"/>
    <w:rsid w:val="005E5F5F"/>
    <w:rsid w:val="005F3FEE"/>
    <w:rsid w:val="005F4776"/>
    <w:rsid w:val="00604A3A"/>
    <w:rsid w:val="00612C88"/>
    <w:rsid w:val="006405B5"/>
    <w:rsid w:val="00656E61"/>
    <w:rsid w:val="006B03DB"/>
    <w:rsid w:val="006B2AAA"/>
    <w:rsid w:val="006B7F6C"/>
    <w:rsid w:val="006D7A82"/>
    <w:rsid w:val="006F439D"/>
    <w:rsid w:val="0071285A"/>
    <w:rsid w:val="00713F3A"/>
    <w:rsid w:val="0071715B"/>
    <w:rsid w:val="00734892"/>
    <w:rsid w:val="0076548A"/>
    <w:rsid w:val="00776AC4"/>
    <w:rsid w:val="007901B7"/>
    <w:rsid w:val="00792C26"/>
    <w:rsid w:val="00792CEC"/>
    <w:rsid w:val="00796D24"/>
    <w:rsid w:val="007A2B18"/>
    <w:rsid w:val="007B6B03"/>
    <w:rsid w:val="007C101D"/>
    <w:rsid w:val="007C1EF9"/>
    <w:rsid w:val="007D0590"/>
    <w:rsid w:val="007D5AB7"/>
    <w:rsid w:val="007D6797"/>
    <w:rsid w:val="007E2F0E"/>
    <w:rsid w:val="00801B1D"/>
    <w:rsid w:val="00802C2F"/>
    <w:rsid w:val="00804D3E"/>
    <w:rsid w:val="00836511"/>
    <w:rsid w:val="008370FF"/>
    <w:rsid w:val="00846D6E"/>
    <w:rsid w:val="00847DA2"/>
    <w:rsid w:val="0087201B"/>
    <w:rsid w:val="00886FD4"/>
    <w:rsid w:val="00894789"/>
    <w:rsid w:val="008A4ECD"/>
    <w:rsid w:val="008B000A"/>
    <w:rsid w:val="008B4E95"/>
    <w:rsid w:val="008C5645"/>
    <w:rsid w:val="008D40C1"/>
    <w:rsid w:val="008D48CB"/>
    <w:rsid w:val="008D54FF"/>
    <w:rsid w:val="008F67E1"/>
    <w:rsid w:val="0090426F"/>
    <w:rsid w:val="00905948"/>
    <w:rsid w:val="00905A0A"/>
    <w:rsid w:val="009060F3"/>
    <w:rsid w:val="00933A87"/>
    <w:rsid w:val="00935542"/>
    <w:rsid w:val="00937877"/>
    <w:rsid w:val="00945600"/>
    <w:rsid w:val="00977909"/>
    <w:rsid w:val="009850C2"/>
    <w:rsid w:val="009A10DF"/>
    <w:rsid w:val="009A19F6"/>
    <w:rsid w:val="009C39CC"/>
    <w:rsid w:val="009D4BB9"/>
    <w:rsid w:val="009D7A36"/>
    <w:rsid w:val="009E39BB"/>
    <w:rsid w:val="009E77F5"/>
    <w:rsid w:val="009F0D85"/>
    <w:rsid w:val="00A00E17"/>
    <w:rsid w:val="00A03C64"/>
    <w:rsid w:val="00A33A06"/>
    <w:rsid w:val="00A33DC0"/>
    <w:rsid w:val="00A46AFB"/>
    <w:rsid w:val="00A72A4E"/>
    <w:rsid w:val="00A74BA1"/>
    <w:rsid w:val="00A80D13"/>
    <w:rsid w:val="00A87415"/>
    <w:rsid w:val="00A87B4E"/>
    <w:rsid w:val="00A92862"/>
    <w:rsid w:val="00AA1D8D"/>
    <w:rsid w:val="00AA3BC4"/>
    <w:rsid w:val="00AA7171"/>
    <w:rsid w:val="00AE138B"/>
    <w:rsid w:val="00AE277E"/>
    <w:rsid w:val="00AE4BC5"/>
    <w:rsid w:val="00AE700B"/>
    <w:rsid w:val="00B00002"/>
    <w:rsid w:val="00B02E2C"/>
    <w:rsid w:val="00B056CB"/>
    <w:rsid w:val="00B12024"/>
    <w:rsid w:val="00B17F05"/>
    <w:rsid w:val="00B219BA"/>
    <w:rsid w:val="00B32206"/>
    <w:rsid w:val="00B37472"/>
    <w:rsid w:val="00B37D22"/>
    <w:rsid w:val="00B44DB0"/>
    <w:rsid w:val="00B47730"/>
    <w:rsid w:val="00B67D85"/>
    <w:rsid w:val="00B90EAB"/>
    <w:rsid w:val="00B94667"/>
    <w:rsid w:val="00BC2453"/>
    <w:rsid w:val="00BC610F"/>
    <w:rsid w:val="00BD058D"/>
    <w:rsid w:val="00BD1359"/>
    <w:rsid w:val="00BD515E"/>
    <w:rsid w:val="00BF1411"/>
    <w:rsid w:val="00BF2E23"/>
    <w:rsid w:val="00BF2F9C"/>
    <w:rsid w:val="00BF5D87"/>
    <w:rsid w:val="00BF7A92"/>
    <w:rsid w:val="00BF7C4C"/>
    <w:rsid w:val="00C215B3"/>
    <w:rsid w:val="00C23B1F"/>
    <w:rsid w:val="00C33A2D"/>
    <w:rsid w:val="00C4254A"/>
    <w:rsid w:val="00C644DC"/>
    <w:rsid w:val="00C667EF"/>
    <w:rsid w:val="00C66D93"/>
    <w:rsid w:val="00C7387A"/>
    <w:rsid w:val="00C77251"/>
    <w:rsid w:val="00C94F2F"/>
    <w:rsid w:val="00CB0664"/>
    <w:rsid w:val="00CB4F25"/>
    <w:rsid w:val="00CD0FE2"/>
    <w:rsid w:val="00CD24C0"/>
    <w:rsid w:val="00CE3A80"/>
    <w:rsid w:val="00CE5464"/>
    <w:rsid w:val="00D137FB"/>
    <w:rsid w:val="00D21B34"/>
    <w:rsid w:val="00D45A59"/>
    <w:rsid w:val="00D645B5"/>
    <w:rsid w:val="00D70656"/>
    <w:rsid w:val="00D824CA"/>
    <w:rsid w:val="00D91337"/>
    <w:rsid w:val="00D94097"/>
    <w:rsid w:val="00DA521F"/>
    <w:rsid w:val="00DB0DE1"/>
    <w:rsid w:val="00DB6663"/>
    <w:rsid w:val="00DB7DE8"/>
    <w:rsid w:val="00DC37CF"/>
    <w:rsid w:val="00DE136F"/>
    <w:rsid w:val="00E03D00"/>
    <w:rsid w:val="00E04318"/>
    <w:rsid w:val="00E0540B"/>
    <w:rsid w:val="00E117FA"/>
    <w:rsid w:val="00E1286F"/>
    <w:rsid w:val="00E12DC8"/>
    <w:rsid w:val="00E1502D"/>
    <w:rsid w:val="00E367EE"/>
    <w:rsid w:val="00E712EF"/>
    <w:rsid w:val="00E724A9"/>
    <w:rsid w:val="00E73E8F"/>
    <w:rsid w:val="00E75746"/>
    <w:rsid w:val="00E9205E"/>
    <w:rsid w:val="00E92EE0"/>
    <w:rsid w:val="00EA422B"/>
    <w:rsid w:val="00EA7B13"/>
    <w:rsid w:val="00EC2D5D"/>
    <w:rsid w:val="00ED559A"/>
    <w:rsid w:val="00EF0119"/>
    <w:rsid w:val="00F225F8"/>
    <w:rsid w:val="00F2629D"/>
    <w:rsid w:val="00F35E5E"/>
    <w:rsid w:val="00F46DD7"/>
    <w:rsid w:val="00F62CEE"/>
    <w:rsid w:val="00F719E7"/>
    <w:rsid w:val="00F74C18"/>
    <w:rsid w:val="00F90C83"/>
    <w:rsid w:val="00F91C7A"/>
    <w:rsid w:val="00FA0E4E"/>
    <w:rsid w:val="00FB6206"/>
    <w:rsid w:val="00FC693F"/>
    <w:rsid w:val="00FD6BB2"/>
    <w:rsid w:val="00FD715B"/>
    <w:rsid w:val="00FD7B5C"/>
    <w:rsid w:val="00FE589B"/>
    <w:rsid w:val="00FF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2625D232"/>
  <w14:defaultImageDpi w14:val="300"/>
  <w15:docId w15:val="{7D6DA4E6-CD4C-44F7-A060-621A023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D3A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A6A8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60" w:after="80"/>
      <w:outlineLvl w:val="6"/>
    </w:pPr>
    <w:rPr>
      <w:rFonts w:asciiTheme="majorHAnsi" w:eastAsiaTheme="majorEastAsia" w:hAnsiTheme="majorHAnsi" w:cstheme="majorBidi"/>
      <w:b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60" w:after="80"/>
      <w:outlineLvl w:val="7"/>
    </w:pPr>
    <w:rPr>
      <w:rFonts w:asciiTheme="majorHAnsi" w:eastAsiaTheme="majorEastAsia" w:hAnsiTheme="majorHAnsi" w:cstheme="majorBidi"/>
      <w:b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60" w:after="80"/>
      <w:outlineLvl w:val="8"/>
    </w:pPr>
    <w:rPr>
      <w:rFonts w:asciiTheme="majorHAnsi" w:eastAsiaTheme="majorEastAsia" w:hAnsiTheme="majorHAnsi" w:cstheme="majorBidi"/>
      <w:b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/>
      <w:contextualSpacing/>
    </w:pPr>
    <w:rPr>
      <w:rFonts w:asciiTheme="majorHAnsi" w:eastAsiaTheme="majorEastAsia" w:hAnsiTheme="majorHAnsi" w:cstheme="majorBidi"/>
      <w:b/>
      <w:color w:val="1D3A6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59"/>
    </w:pPr>
    <w:rPr>
      <w:rFonts w:ascii="Consolas" w:hAnsi="Consolas"/>
      <w:sz w:val="16"/>
    </w:rPr>
  </w:style>
  <w:style w:type="paragraph" w:customStyle="1" w:styleId="isselectedend">
    <w:name w:val="isselectedend"/>
    <w:basedOn w:val="Normal"/>
    <w:rsid w:val="007E2F0E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2F0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E2F0E"/>
    <w:rPr>
      <w:color w:val="0000FF"/>
      <w:u w:val="single"/>
    </w:rPr>
  </w:style>
  <w:style w:type="paragraph" w:customStyle="1" w:styleId="Heading">
    <w:name w:val="Heading"/>
    <w:basedOn w:val="Heading1"/>
    <w:link w:val="HeadingChar"/>
    <w:qFormat/>
    <w:rsid w:val="00F91C7A"/>
    <w:pPr>
      <w:pBdr>
        <w:bottom w:val="single" w:sz="6" w:space="4" w:color="002060"/>
      </w:pBdr>
      <w:spacing w:before="260" w:after="140" w:line="240" w:lineRule="auto"/>
    </w:pPr>
    <w:rPr>
      <w:rFonts w:asciiTheme="majorBidi" w:hAnsiTheme="majorBidi"/>
      <w:bCs w:val="0"/>
      <w:color w:val="17365D" w:themeColor="text2" w:themeShade="BF"/>
      <w:kern w:val="36"/>
    </w:rPr>
  </w:style>
  <w:style w:type="character" w:customStyle="1" w:styleId="HeadingChar">
    <w:name w:val="Heading Char"/>
    <w:basedOn w:val="Heading1Char"/>
    <w:link w:val="Heading"/>
    <w:rsid w:val="00F91C7A"/>
    <w:rPr>
      <w:rFonts w:asciiTheme="majorBidi" w:eastAsiaTheme="majorEastAsia" w:hAnsiTheme="majorBidi" w:cstheme="majorBidi"/>
      <w:b/>
      <w:bCs w:val="0"/>
      <w:color w:val="17365D" w:themeColor="text2" w:themeShade="BF"/>
      <w:kern w:val="36"/>
      <w:sz w:val="28"/>
      <w:szCs w:val="28"/>
    </w:rPr>
  </w:style>
  <w:style w:type="paragraph" w:customStyle="1" w:styleId="w6asjqtextbase">
    <w:name w:val="w6asjq_textbase"/>
    <w:basedOn w:val="Normal"/>
    <w:rsid w:val="00801B1D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customStyle="1" w:styleId="w6asjqtextbase1">
    <w:name w:val="w6asjq_textbase1"/>
    <w:basedOn w:val="DefaultParagraphFont"/>
    <w:rsid w:val="00801B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3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3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138B"/>
    <w:pPr>
      <w:spacing w:before="100" w:beforeAutospacing="1" w:after="100" w:afterAutospacing="1" w:line="240" w:lineRule="auto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7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20805E14634183B24D5DE2B37F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35D32-546C-42E8-8465-2F7668A8CD1C}"/>
      </w:docPartPr>
      <w:docPartBody>
        <w:p w:rsidR="00C2231A" w:rsidRDefault="00027D6A" w:rsidP="00027D6A">
          <w:pPr>
            <w:pStyle w:val="5220805E14634183B24D5DE2B37F1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6A"/>
    <w:rsid w:val="000106F2"/>
    <w:rsid w:val="00027D6A"/>
    <w:rsid w:val="001F0B69"/>
    <w:rsid w:val="00281CDC"/>
    <w:rsid w:val="004A6BD3"/>
    <w:rsid w:val="005126C7"/>
    <w:rsid w:val="00536456"/>
    <w:rsid w:val="005A05C2"/>
    <w:rsid w:val="007363F3"/>
    <w:rsid w:val="007901B7"/>
    <w:rsid w:val="008A1E23"/>
    <w:rsid w:val="009628C6"/>
    <w:rsid w:val="00C2231A"/>
    <w:rsid w:val="00DA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7D6A"/>
    <w:rPr>
      <w:color w:val="808080"/>
    </w:rPr>
  </w:style>
  <w:style w:type="paragraph" w:customStyle="1" w:styleId="5220805E14634183B24D5DE2B37F14D0">
    <w:name w:val="5220805E14634183B24D5DE2B37F14D0"/>
    <w:rsid w:val="00027D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Session #02 | Blocks and Functions in Scratch</dc:creator>
  <cp:keywords/>
  <dc:description>generated by python-docx</dc:description>
  <cp:lastModifiedBy>Zainab Irfan</cp:lastModifiedBy>
  <cp:revision>15</cp:revision>
  <dcterms:created xsi:type="dcterms:W3CDTF">2026-10-01T15:49:00Z</dcterms:created>
  <dcterms:modified xsi:type="dcterms:W3CDTF">2026-10-03T12:43:00Z</dcterms:modified>
  <cp:category/>
</cp:coreProperties>
</file>